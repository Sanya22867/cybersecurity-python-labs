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EB8B" w14:textId="77777777" w:rsidR="00381B5F" w:rsidRDefault="00000000">
      <w:pPr>
        <w:jc w:val="center"/>
      </w:pPr>
      <w:r>
        <w:rPr>
          <w:sz w:val="28"/>
        </w:rPr>
        <w:t>МІНІСТЕРСТВО ОСВІТИ І НАУКИ УКРАЇНИ</w:t>
      </w:r>
    </w:p>
    <w:p w14:paraId="09ECF1B1" w14:textId="77777777" w:rsidR="00381B5F" w:rsidRDefault="00000000">
      <w:pPr>
        <w:jc w:val="center"/>
      </w:pPr>
      <w:r>
        <w:rPr>
          <w:sz w:val="28"/>
        </w:rPr>
        <w:t>НАЦІОНАЛЬНИЙ УНІВЕРСИТЕТ «ЛЬВІВСЬКА ПОЛІТЕХНІКА»</w:t>
      </w:r>
    </w:p>
    <w:p w14:paraId="6200BDA2" w14:textId="77777777" w:rsidR="00381B5F" w:rsidRDefault="00000000">
      <w:pPr>
        <w:jc w:val="center"/>
      </w:pPr>
      <w:r>
        <w:rPr>
          <w:sz w:val="28"/>
        </w:rPr>
        <w:t>ІКТА</w:t>
      </w:r>
    </w:p>
    <w:p w14:paraId="5177E1BE" w14:textId="77777777" w:rsidR="00381B5F" w:rsidRDefault="00000000" w:rsidP="002059A2">
      <w:pPr>
        <w:spacing w:after="1200"/>
        <w:jc w:val="right"/>
        <w:rPr>
          <w:sz w:val="28"/>
          <w:lang w:val="uk-UA"/>
        </w:rPr>
      </w:pPr>
      <w:proofErr w:type="spellStart"/>
      <w:r>
        <w:rPr>
          <w:sz w:val="28"/>
        </w:rPr>
        <w:t>кафедра</w:t>
      </w:r>
      <w:proofErr w:type="spellEnd"/>
      <w:r>
        <w:rPr>
          <w:sz w:val="28"/>
        </w:rPr>
        <w:t xml:space="preserve"> ЗІ</w:t>
      </w:r>
    </w:p>
    <w:p w14:paraId="5FB17AC5" w14:textId="36BFCD6E" w:rsidR="00AC5251" w:rsidRPr="00AC5251" w:rsidRDefault="00AC5251">
      <w:pPr>
        <w:spacing w:after="120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738C415" wp14:editId="57C752A3">
            <wp:extent cx="2133600" cy="20193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1375" w14:textId="77777777" w:rsidR="00381B5F" w:rsidRDefault="00000000">
      <w:pPr>
        <w:jc w:val="center"/>
      </w:pPr>
      <w:r>
        <w:rPr>
          <w:b/>
          <w:sz w:val="48"/>
        </w:rPr>
        <w:t>З В І Т</w:t>
      </w:r>
    </w:p>
    <w:p w14:paraId="73235CBF" w14:textId="77777777" w:rsidR="00381B5F" w:rsidRDefault="00000000">
      <w:pPr>
        <w:spacing w:after="400"/>
        <w:jc w:val="center"/>
      </w:pPr>
      <w:proofErr w:type="spellStart"/>
      <w:r>
        <w:rPr>
          <w:b/>
          <w:sz w:val="32"/>
        </w:rPr>
        <w:t>до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лабораторної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роботи</w:t>
      </w:r>
      <w:proofErr w:type="spellEnd"/>
      <w:r>
        <w:rPr>
          <w:b/>
          <w:sz w:val="32"/>
        </w:rPr>
        <w:t xml:space="preserve"> №1</w:t>
      </w:r>
    </w:p>
    <w:p w14:paraId="2EAA054C" w14:textId="77777777" w:rsidR="00381B5F" w:rsidRDefault="00000000">
      <w:pPr>
        <w:jc w:val="center"/>
      </w:pPr>
      <w:r>
        <w:rPr>
          <w:sz w:val="24"/>
        </w:rPr>
        <w:t xml:space="preserve">з </w:t>
      </w:r>
      <w:proofErr w:type="spellStart"/>
      <w:r>
        <w:rPr>
          <w:sz w:val="24"/>
        </w:rPr>
        <w:t>курсу</w:t>
      </w:r>
      <w:proofErr w:type="spellEnd"/>
      <w:r>
        <w:rPr>
          <w:sz w:val="24"/>
        </w:rPr>
        <w:t>: «</w:t>
      </w:r>
      <w:proofErr w:type="spellStart"/>
      <w:r>
        <w:rPr>
          <w:sz w:val="24"/>
        </w:rPr>
        <w:t>Програмування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скриптовими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мовами</w:t>
      </w:r>
      <w:proofErr w:type="spellEnd"/>
      <w:r>
        <w:rPr>
          <w:sz w:val="24"/>
        </w:rPr>
        <w:t>»</w:t>
      </w:r>
    </w:p>
    <w:p w14:paraId="4B99FC77" w14:textId="77777777" w:rsidR="00381B5F" w:rsidRDefault="00000000">
      <w:pPr>
        <w:jc w:val="center"/>
      </w:pPr>
      <w:proofErr w:type="spellStart"/>
      <w:r>
        <w:rPr>
          <w:sz w:val="24"/>
        </w:rPr>
        <w:t>на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тему</w:t>
      </w:r>
      <w:proofErr w:type="spellEnd"/>
      <w:r>
        <w:rPr>
          <w:sz w:val="24"/>
        </w:rPr>
        <w:t>: «</w:t>
      </w:r>
      <w:proofErr w:type="spellStart"/>
      <w:r>
        <w:rPr>
          <w:sz w:val="24"/>
        </w:rPr>
        <w:t>Основи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роботи</w:t>
      </w:r>
      <w:proofErr w:type="spellEnd"/>
      <w:r>
        <w:rPr>
          <w:sz w:val="24"/>
        </w:rPr>
        <w:t xml:space="preserve"> з Python </w:t>
      </w:r>
      <w:proofErr w:type="spellStart"/>
      <w:r>
        <w:rPr>
          <w:sz w:val="24"/>
        </w:rPr>
        <w:t>та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системами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контролю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версій</w:t>
      </w:r>
      <w:proofErr w:type="spellEnd"/>
      <w:r>
        <w:rPr>
          <w:sz w:val="24"/>
        </w:rPr>
        <w:t>»</w:t>
      </w:r>
    </w:p>
    <w:p w14:paraId="6D77427C" w14:textId="77777777" w:rsidR="00381B5F" w:rsidRDefault="00000000">
      <w:pPr>
        <w:spacing w:after="800"/>
        <w:jc w:val="center"/>
      </w:pPr>
      <w:proofErr w:type="spellStart"/>
      <w:r>
        <w:rPr>
          <w:b/>
          <w:sz w:val="28"/>
        </w:rPr>
        <w:t>Варіант</w:t>
      </w:r>
      <w:proofErr w:type="spellEnd"/>
      <w:r>
        <w:rPr>
          <w:b/>
          <w:sz w:val="28"/>
        </w:rPr>
        <w:t xml:space="preserve"> № 2</w:t>
      </w:r>
    </w:p>
    <w:p w14:paraId="6E0356E5" w14:textId="27DC3B51" w:rsidR="00381B5F" w:rsidRPr="00AC5251" w:rsidRDefault="00000000" w:rsidP="00AC5251">
      <w:pPr>
        <w:spacing w:after="1600"/>
        <w:jc w:val="right"/>
        <w:rPr>
          <w:lang w:val="uk-UA"/>
        </w:rPr>
      </w:pPr>
      <w:proofErr w:type="spellStart"/>
      <w:r>
        <w:rPr>
          <w:b/>
        </w:rPr>
        <w:t>Виконав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ст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гр</w:t>
      </w:r>
      <w:proofErr w:type="spellEnd"/>
      <w:r>
        <w:rPr>
          <w:b/>
        </w:rPr>
        <w:t>. КБ-208</w:t>
      </w:r>
      <w:r>
        <w:rPr>
          <w:b/>
        </w:rPr>
        <w:br/>
      </w:r>
      <w:proofErr w:type="spellStart"/>
      <w:r>
        <w:t>Бекеша</w:t>
      </w:r>
      <w:proofErr w:type="spellEnd"/>
      <w:r>
        <w:t xml:space="preserve"> Олександр</w:t>
      </w:r>
      <w:r>
        <w:br/>
      </w:r>
      <w:r>
        <w:rPr>
          <w:b/>
        </w:rPr>
        <w:t>Прийняв:</w:t>
      </w:r>
      <w:r>
        <w:rPr>
          <w:b/>
        </w:rPr>
        <w:br/>
      </w:r>
      <w:proofErr w:type="spellStart"/>
      <w:r>
        <w:t>Синявський</w:t>
      </w:r>
      <w:proofErr w:type="spellEnd"/>
      <w:r>
        <w:t xml:space="preserve"> О. Ю.</w:t>
      </w:r>
    </w:p>
    <w:p w14:paraId="112979D1" w14:textId="77777777" w:rsidR="00381B5F" w:rsidRDefault="00000000">
      <w:pPr>
        <w:pStyle w:val="1"/>
      </w:pPr>
      <w:proofErr w:type="spellStart"/>
      <w:r>
        <w:lastRenderedPageBreak/>
        <w:t>Мета</w:t>
      </w:r>
      <w:proofErr w:type="spellEnd"/>
    </w:p>
    <w:p w14:paraId="7F330CAE" w14:textId="77777777" w:rsidR="00381B5F" w:rsidRDefault="00000000">
      <w:proofErr w:type="spellStart"/>
      <w:r>
        <w:t>Ознайомитися</w:t>
      </w:r>
      <w:proofErr w:type="spellEnd"/>
      <w:r>
        <w:t xml:space="preserve"> з </w:t>
      </w:r>
      <w:proofErr w:type="spellStart"/>
      <w:r>
        <w:t>основами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розподіленою</w:t>
      </w:r>
      <w:proofErr w:type="spellEnd"/>
      <w:r>
        <w:t xml:space="preserve"> </w:t>
      </w:r>
      <w:proofErr w:type="spellStart"/>
      <w:r>
        <w:t>системою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Git, </w:t>
      </w:r>
      <w:proofErr w:type="spellStart"/>
      <w:r>
        <w:t>платформою</w:t>
      </w:r>
      <w:proofErr w:type="spellEnd"/>
      <w:r>
        <w:t xml:space="preserve"> GitHub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створенням</w:t>
      </w:r>
      <w:proofErr w:type="spellEnd"/>
      <w:r>
        <w:t xml:space="preserve"> </w:t>
      </w:r>
      <w:proofErr w:type="spellStart"/>
      <w:r>
        <w:t>ізольованих</w:t>
      </w:r>
      <w:proofErr w:type="spellEnd"/>
      <w:r>
        <w:t xml:space="preserve"> </w:t>
      </w:r>
      <w:proofErr w:type="spellStart"/>
      <w:r>
        <w:t>віртуальних</w:t>
      </w:r>
      <w:proofErr w:type="spellEnd"/>
      <w:r>
        <w:t xml:space="preserve"> </w:t>
      </w:r>
      <w:proofErr w:type="spellStart"/>
      <w:r>
        <w:t>середовищ</w:t>
      </w:r>
      <w:proofErr w:type="spellEnd"/>
      <w:r>
        <w:t xml:space="preserve">. </w:t>
      </w:r>
      <w:proofErr w:type="spellStart"/>
      <w:r>
        <w:t>Навчитись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структурувати</w:t>
      </w:r>
      <w:proofErr w:type="spellEnd"/>
      <w:r>
        <w:t xml:space="preserve"> </w:t>
      </w:r>
      <w:proofErr w:type="spellStart"/>
      <w:r>
        <w:t>проекти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Python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багаторазового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(</w:t>
      </w:r>
      <w:proofErr w:type="spellStart"/>
      <w:r>
        <w:t>модульність</w:t>
      </w:r>
      <w:proofErr w:type="spellEnd"/>
      <w:r>
        <w:t xml:space="preserve">). </w:t>
      </w:r>
      <w:proofErr w:type="spellStart"/>
      <w:r>
        <w:t>Опанувати</w:t>
      </w:r>
      <w:proofErr w:type="spellEnd"/>
      <w:r>
        <w:t xml:space="preserve"> </w:t>
      </w:r>
      <w:proofErr w:type="spellStart"/>
      <w:r>
        <w:t>стандарти</w:t>
      </w:r>
      <w:proofErr w:type="spellEnd"/>
      <w:r>
        <w:t xml:space="preserve"> </w:t>
      </w:r>
      <w:proofErr w:type="spellStart"/>
      <w:r>
        <w:t>оформлення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PEP-8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навчитись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сучасного</w:t>
      </w:r>
      <w:proofErr w:type="spellEnd"/>
      <w:r>
        <w:t xml:space="preserve"> </w:t>
      </w:r>
      <w:proofErr w:type="spellStart"/>
      <w:r>
        <w:t>швидкого</w:t>
      </w:r>
      <w:proofErr w:type="spellEnd"/>
      <w:r>
        <w:t xml:space="preserve"> </w:t>
      </w:r>
      <w:proofErr w:type="spellStart"/>
      <w:r>
        <w:t>статичного</w:t>
      </w:r>
      <w:proofErr w:type="spellEnd"/>
      <w:r>
        <w:t xml:space="preserve"> </w:t>
      </w:r>
      <w:proofErr w:type="spellStart"/>
      <w:r>
        <w:t>аналізатора</w:t>
      </w:r>
      <w:proofErr w:type="spellEnd"/>
      <w:r>
        <w:t xml:space="preserve"> Ruff. </w:t>
      </w:r>
      <w:proofErr w:type="spellStart"/>
      <w:r>
        <w:t>Закріпити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умовними</w:t>
      </w:r>
      <w:proofErr w:type="spellEnd"/>
      <w:r>
        <w:t xml:space="preserve"> </w:t>
      </w:r>
      <w:proofErr w:type="spellStart"/>
      <w:r>
        <w:t>операторами</w:t>
      </w:r>
      <w:proofErr w:type="spellEnd"/>
      <w:r>
        <w:t xml:space="preserve">, </w:t>
      </w:r>
      <w:proofErr w:type="spellStart"/>
      <w:r>
        <w:t>циклами</w:t>
      </w:r>
      <w:proofErr w:type="spellEnd"/>
      <w:r>
        <w:t xml:space="preserve">, </w:t>
      </w:r>
      <w:proofErr w:type="spellStart"/>
      <w:r>
        <w:t>функціями</w:t>
      </w:r>
      <w:proofErr w:type="spellEnd"/>
      <w:r>
        <w:t xml:space="preserve">, </w:t>
      </w:r>
      <w:proofErr w:type="spellStart"/>
      <w:r>
        <w:t>колекціями</w:t>
      </w:r>
      <w:proofErr w:type="spellEnd"/>
      <w:r>
        <w:t xml:space="preserve"> (</w:t>
      </w:r>
      <w:proofErr w:type="spellStart"/>
      <w:r>
        <w:t>списки</w:t>
      </w:r>
      <w:proofErr w:type="spellEnd"/>
      <w:r>
        <w:t xml:space="preserve">, </w:t>
      </w:r>
      <w:proofErr w:type="spellStart"/>
      <w:r>
        <w:t>кортежі</w:t>
      </w:r>
      <w:proofErr w:type="spellEnd"/>
      <w:r>
        <w:t xml:space="preserve">, </w:t>
      </w:r>
      <w:proofErr w:type="spellStart"/>
      <w:r>
        <w:t>словники</w:t>
      </w:r>
      <w:proofErr w:type="spellEnd"/>
      <w:r>
        <w:t xml:space="preserve">, </w:t>
      </w:r>
      <w:proofErr w:type="spellStart"/>
      <w:r>
        <w:t>множини</w:t>
      </w:r>
      <w:proofErr w:type="spellEnd"/>
      <w:r>
        <w:t xml:space="preserve">), </w:t>
      </w:r>
      <w:proofErr w:type="spellStart"/>
      <w:r>
        <w:t>обробкою</w:t>
      </w:r>
      <w:proofErr w:type="spellEnd"/>
      <w:r>
        <w:t xml:space="preserve"> </w:t>
      </w:r>
      <w:proofErr w:type="spellStart"/>
      <w:r>
        <w:t>винятків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збереженням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(CSV, JSON) у </w:t>
      </w:r>
      <w:proofErr w:type="spellStart"/>
      <w:r>
        <w:t>контексті</w:t>
      </w:r>
      <w:proofErr w:type="spellEnd"/>
      <w:r>
        <w:t xml:space="preserve"> </w:t>
      </w:r>
      <w:proofErr w:type="spellStart"/>
      <w:r>
        <w:t>прикладних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кібербезпеки.</w:t>
      </w:r>
    </w:p>
    <w:p w14:paraId="647A7388" w14:textId="77777777" w:rsidR="00381B5F" w:rsidRDefault="00000000">
      <w:pPr>
        <w:pStyle w:val="1"/>
      </w:pPr>
      <w:r>
        <w:t>ХІД РОБОТИ</w:t>
      </w:r>
    </w:p>
    <w:p w14:paraId="48AF2037" w14:textId="77777777" w:rsidR="00381B5F" w:rsidRDefault="00000000">
      <w:pPr>
        <w:pStyle w:val="21"/>
      </w:pP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середовища</w:t>
      </w:r>
      <w:proofErr w:type="spellEnd"/>
    </w:p>
    <w:p w14:paraId="0173C8D5" w14:textId="77777777" w:rsidR="00381B5F" w:rsidRDefault="00000000">
      <w:r>
        <w:t xml:space="preserve">Я </w:t>
      </w:r>
      <w:proofErr w:type="spellStart"/>
      <w:r>
        <w:t>створив</w:t>
      </w:r>
      <w:proofErr w:type="spellEnd"/>
      <w:r>
        <w:t xml:space="preserve"> </w:t>
      </w:r>
      <w:proofErr w:type="spellStart"/>
      <w:r>
        <w:t>публічний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 xml:space="preserve">, </w:t>
      </w:r>
      <w:proofErr w:type="spellStart"/>
      <w:r>
        <w:t>добавив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вказати</w:t>
      </w:r>
      <w:proofErr w:type="spellEnd"/>
      <w:r>
        <w:t xml:space="preserve">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Git,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папки</w:t>
      </w:r>
      <w:proofErr w:type="spellEnd"/>
      <w:r>
        <w:t xml:space="preserve"> і </w:t>
      </w:r>
      <w:proofErr w:type="spellStart"/>
      <w:r>
        <w:t>файли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відстежувати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дуже</w:t>
      </w:r>
      <w:proofErr w:type="spellEnd"/>
      <w:r>
        <w:t xml:space="preserve"> </w:t>
      </w:r>
      <w:proofErr w:type="spellStart"/>
      <w:r>
        <w:t>важливо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безпечної</w:t>
      </w:r>
      <w:proofErr w:type="spellEnd"/>
      <w:r>
        <w:t xml:space="preserve"> </w:t>
      </w:r>
      <w:proofErr w:type="spellStart"/>
      <w:r>
        <w:t>розробки</w:t>
      </w:r>
      <w:proofErr w:type="spellEnd"/>
      <w:r>
        <w:t xml:space="preserve">, </w:t>
      </w:r>
      <w:proofErr w:type="spellStart"/>
      <w:r>
        <w:t>адже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пропустити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крок</w:t>
      </w:r>
      <w:proofErr w:type="spellEnd"/>
      <w:r>
        <w:t xml:space="preserve">, у </w:t>
      </w:r>
      <w:proofErr w:type="spellStart"/>
      <w:r>
        <w:t>репозиторій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потрапити</w:t>
      </w:r>
      <w:proofErr w:type="spellEnd"/>
      <w:r>
        <w:t xml:space="preserve"> </w:t>
      </w:r>
      <w:proofErr w:type="spellStart"/>
      <w:r>
        <w:t>чутлива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>.</w:t>
      </w:r>
    </w:p>
    <w:p w14:paraId="51EC479A" w14:textId="77777777" w:rsidR="00381B5F" w:rsidRDefault="00000000">
      <w:r>
        <w:rPr>
          <w:noProof/>
        </w:rPr>
        <w:drawing>
          <wp:inline distT="0" distB="0" distL="0" distR="0" wp14:anchorId="6EF5D36D" wp14:editId="67BCEAE4">
            <wp:extent cx="548640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17997209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CFF0" w14:textId="77777777" w:rsidR="00381B5F" w:rsidRDefault="00000000">
      <w:proofErr w:type="spellStart"/>
      <w:r>
        <w:t>Потім</w:t>
      </w:r>
      <w:proofErr w:type="spellEnd"/>
      <w:r>
        <w:t xml:space="preserve"> я </w:t>
      </w:r>
      <w:proofErr w:type="spellStart"/>
      <w:r>
        <w:t>налаштував</w:t>
      </w:r>
      <w:proofErr w:type="spellEnd"/>
      <w:r>
        <w:t xml:space="preserve"> </w:t>
      </w:r>
      <w:proofErr w:type="spellStart"/>
      <w:r>
        <w:t>віртуальне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ізолювати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робити</w:t>
      </w:r>
      <w:proofErr w:type="spellEnd"/>
      <w:r>
        <w:t xml:space="preserve">,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виникнути</w:t>
      </w:r>
      <w:proofErr w:type="spellEnd"/>
      <w:r>
        <w:t xml:space="preserve"> </w:t>
      </w:r>
      <w:proofErr w:type="spellStart"/>
      <w:r>
        <w:t>конфлікти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у </w:t>
      </w:r>
      <w:proofErr w:type="spellStart"/>
      <w:r>
        <w:t>глобальному</w:t>
      </w:r>
      <w:proofErr w:type="spellEnd"/>
      <w:r>
        <w:t xml:space="preserve"> </w:t>
      </w:r>
      <w:proofErr w:type="spellStart"/>
      <w:r>
        <w:t>середовищі</w:t>
      </w:r>
      <w:proofErr w:type="spellEnd"/>
      <w:r>
        <w:t xml:space="preserve">. Налаштувавши </w:t>
      </w:r>
      <w:proofErr w:type="spellStart"/>
      <w:r>
        <w:t>venv</w:t>
      </w:r>
      <w:proofErr w:type="spellEnd"/>
      <w:r>
        <w:t xml:space="preserve"> і </w:t>
      </w:r>
      <w:proofErr w:type="spellStart"/>
      <w:r>
        <w:t>переконавшись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воно</w:t>
      </w:r>
      <w:proofErr w:type="spellEnd"/>
      <w:r>
        <w:t xml:space="preserve"> </w:t>
      </w:r>
      <w:proofErr w:type="spellStart"/>
      <w:r>
        <w:t>записане</w:t>
      </w:r>
      <w:proofErr w:type="spellEnd"/>
      <w:r>
        <w:t xml:space="preserve"> у .</w:t>
      </w:r>
      <w:proofErr w:type="spellStart"/>
      <w:r>
        <w:t>gitignore</w:t>
      </w:r>
      <w:proofErr w:type="spellEnd"/>
      <w:r>
        <w:t xml:space="preserve">, я </w:t>
      </w:r>
      <w:proofErr w:type="spellStart"/>
      <w:r>
        <w:t>завантажив</w:t>
      </w:r>
      <w:proofErr w:type="spellEnd"/>
      <w:r>
        <w:t xml:space="preserve"> </w:t>
      </w:r>
      <w:proofErr w:type="spellStart"/>
      <w:r>
        <w:t>інструмент</w:t>
      </w:r>
      <w:proofErr w:type="spellEnd"/>
      <w:r>
        <w:t xml:space="preserve"> Ruff.</w:t>
      </w:r>
      <w:r>
        <w:br/>
        <w:t xml:space="preserve">Я </w:t>
      </w:r>
      <w:proofErr w:type="spellStart"/>
      <w:r>
        <w:t>створив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student.py у </w:t>
      </w:r>
      <w:proofErr w:type="spellStart"/>
      <w:r>
        <w:t>папці</w:t>
      </w:r>
      <w:proofErr w:type="spellEnd"/>
      <w:r>
        <w:t xml:space="preserve"> shared;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знаходяться</w:t>
      </w:r>
      <w:proofErr w:type="spellEnd"/>
      <w:r>
        <w:t xml:space="preserve"> </w:t>
      </w:r>
      <w:proofErr w:type="spellStart"/>
      <w:r>
        <w:t>мої</w:t>
      </w:r>
      <w:proofErr w:type="spellEnd"/>
      <w:r>
        <w:t xml:space="preserve"> </w:t>
      </w:r>
      <w:proofErr w:type="spellStart"/>
      <w:r>
        <w:t>персональні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. </w:t>
      </w:r>
      <w:proofErr w:type="spellStart"/>
      <w:r>
        <w:t>Потім</w:t>
      </w:r>
      <w:proofErr w:type="spellEnd"/>
      <w:r>
        <w:t xml:space="preserve"> я </w:t>
      </w:r>
      <w:proofErr w:type="spellStart"/>
      <w:r>
        <w:t>легко</w:t>
      </w:r>
      <w:proofErr w:type="spellEnd"/>
      <w:r>
        <w:t xml:space="preserve"> </w:t>
      </w:r>
      <w:proofErr w:type="spellStart"/>
      <w:r>
        <w:t>імпортую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у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, </w:t>
      </w:r>
      <w:proofErr w:type="spellStart"/>
      <w:r>
        <w:t>таким</w:t>
      </w:r>
      <w:proofErr w:type="spellEnd"/>
      <w:r>
        <w:t xml:space="preserve"> </w:t>
      </w:r>
      <w:proofErr w:type="spellStart"/>
      <w:r>
        <w:t>чином</w:t>
      </w:r>
      <w:proofErr w:type="spellEnd"/>
      <w:r>
        <w:t xml:space="preserve"> </w:t>
      </w:r>
      <w:proofErr w:type="spellStart"/>
      <w:r>
        <w:t>уникнувши</w:t>
      </w:r>
      <w:proofErr w:type="spellEnd"/>
      <w:r>
        <w:t xml:space="preserve"> </w:t>
      </w:r>
      <w:proofErr w:type="spellStart"/>
      <w:r>
        <w:t>дублювання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>.</w:t>
      </w:r>
    </w:p>
    <w:p w14:paraId="0BCD0C32" w14:textId="77777777" w:rsidR="00381B5F" w:rsidRDefault="00000000">
      <w:pPr>
        <w:pStyle w:val="21"/>
      </w:pPr>
      <w:proofErr w:type="spellStart"/>
      <w:r>
        <w:t>Завдання</w:t>
      </w:r>
      <w:proofErr w:type="spellEnd"/>
      <w:r>
        <w:t xml:space="preserve"> 1</w:t>
      </w:r>
    </w:p>
    <w:p w14:paraId="5459A41E" w14:textId="77777777" w:rsidR="00381B5F" w:rsidRDefault="00000000">
      <w:r>
        <w:t xml:space="preserve">У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завданні</w:t>
      </w:r>
      <w:proofErr w:type="spellEnd"/>
      <w:r>
        <w:t xml:space="preserve"> я </w:t>
      </w:r>
      <w:proofErr w:type="spellStart"/>
      <w:r>
        <w:t>реалізував</w:t>
      </w:r>
      <w:proofErr w:type="spellEnd"/>
      <w:r>
        <w:t xml:space="preserve"> </w:t>
      </w:r>
      <w:proofErr w:type="spellStart"/>
      <w:r>
        <w:t>аналізатор</w:t>
      </w:r>
      <w:proofErr w:type="spellEnd"/>
      <w:r>
        <w:t xml:space="preserve"> </w:t>
      </w:r>
      <w:proofErr w:type="spellStart"/>
      <w:r>
        <w:t>надійності</w:t>
      </w:r>
      <w:proofErr w:type="spellEnd"/>
      <w:r>
        <w:t xml:space="preserve"> </w:t>
      </w:r>
      <w:proofErr w:type="spellStart"/>
      <w:r>
        <w:t>паролів</w:t>
      </w:r>
      <w:proofErr w:type="spellEnd"/>
      <w:r>
        <w:t xml:space="preserve">.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evaluate_passwords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паролів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заданими</w:t>
      </w:r>
      <w:proofErr w:type="spellEnd"/>
      <w:r>
        <w:t xml:space="preserve"> </w:t>
      </w:r>
      <w:proofErr w:type="spellStart"/>
      <w:r>
        <w:t>критеріями</w:t>
      </w:r>
      <w:proofErr w:type="spellEnd"/>
      <w:r>
        <w:t xml:space="preserve"> (</w:t>
      </w:r>
      <w:proofErr w:type="spellStart"/>
      <w:r>
        <w:t>мінімальна</w:t>
      </w:r>
      <w:proofErr w:type="spellEnd"/>
      <w:r>
        <w:t xml:space="preserve"> </w:t>
      </w:r>
      <w:proofErr w:type="spellStart"/>
      <w:r>
        <w:lastRenderedPageBreak/>
        <w:t>довжина</w:t>
      </w:r>
      <w:proofErr w:type="spellEnd"/>
      <w:r>
        <w:t xml:space="preserve">,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цифр</w:t>
      </w:r>
      <w:proofErr w:type="spellEnd"/>
      <w:r>
        <w:t xml:space="preserve">, </w:t>
      </w:r>
      <w:proofErr w:type="spellStart"/>
      <w:r>
        <w:t>великих</w:t>
      </w:r>
      <w:proofErr w:type="spellEnd"/>
      <w:r>
        <w:t xml:space="preserve"> і </w:t>
      </w:r>
      <w:proofErr w:type="spellStart"/>
      <w:r>
        <w:t>малих</w:t>
      </w:r>
      <w:proofErr w:type="spellEnd"/>
      <w:r>
        <w:t xml:space="preserve"> </w:t>
      </w:r>
      <w:proofErr w:type="spellStart"/>
      <w:r>
        <w:t>літер</w:t>
      </w:r>
      <w:proofErr w:type="spellEnd"/>
      <w:r>
        <w:t xml:space="preserve">, </w:t>
      </w:r>
      <w:proofErr w:type="spellStart"/>
      <w:r>
        <w:t>спецсимволів</w:t>
      </w:r>
      <w:proofErr w:type="spellEnd"/>
      <w:r>
        <w:t xml:space="preserve">).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реалізована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входження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 </w:t>
      </w:r>
      <w:proofErr w:type="spellStart"/>
      <w:r>
        <w:t>заборонених</w:t>
      </w:r>
      <w:proofErr w:type="spellEnd"/>
      <w:r>
        <w:t xml:space="preserve"> </w:t>
      </w:r>
      <w:proofErr w:type="spellStart"/>
      <w:r>
        <w:t>паролів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унікальність</w:t>
      </w:r>
      <w:proofErr w:type="spellEnd"/>
      <w:r>
        <w:t>.</w:t>
      </w:r>
    </w:p>
    <w:p w14:paraId="0DF9F775" w14:textId="77777777" w:rsidR="00381B5F" w:rsidRDefault="00000000">
      <w:pPr>
        <w:pStyle w:val="afa"/>
      </w:pPr>
      <w:proofErr w:type="spellStart"/>
      <w:r>
        <w:t>Лістинг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>:</w:t>
      </w:r>
    </w:p>
    <w:p w14:paraId="2F7242B6" w14:textId="77777777" w:rsidR="00C06539" w:rsidRPr="00C06539" w:rsidRDefault="00C06539" w:rsidP="00C06539">
      <w:pPr>
        <w:pStyle w:val="CodeBlock"/>
        <w:rPr>
          <w:lang w:val="uk-UA"/>
        </w:rPr>
      </w:pPr>
      <w:proofErr w:type="spellStart"/>
      <w:r w:rsidRPr="00C06539">
        <w:rPr>
          <w:lang w:val="uk-UA"/>
        </w:rPr>
        <w:t>import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os</w:t>
      </w:r>
      <w:proofErr w:type="spellEnd"/>
      <w:r w:rsidRPr="00C06539">
        <w:rPr>
          <w:lang w:val="uk-UA"/>
        </w:rPr>
        <w:br/>
      </w:r>
      <w:proofErr w:type="spellStart"/>
      <w:r w:rsidRPr="00C06539">
        <w:rPr>
          <w:lang w:val="uk-UA"/>
        </w:rPr>
        <w:t>import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random</w:t>
      </w:r>
      <w:proofErr w:type="spellEnd"/>
      <w:r w:rsidRPr="00C06539">
        <w:rPr>
          <w:lang w:val="uk-UA"/>
        </w:rPr>
        <w:br/>
      </w:r>
      <w:proofErr w:type="spellStart"/>
      <w:r w:rsidRPr="00C06539">
        <w:rPr>
          <w:lang w:val="uk-UA"/>
        </w:rPr>
        <w:t>import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sys</w:t>
      </w:r>
      <w:proofErr w:type="spellEnd"/>
      <w:r w:rsidRPr="00C06539">
        <w:rPr>
          <w:lang w:val="uk-UA"/>
        </w:rPr>
        <w:br/>
      </w:r>
      <w:r w:rsidRPr="00C06539">
        <w:rPr>
          <w:lang w:val="uk-UA"/>
        </w:rPr>
        <w:br/>
        <w:t>sys.path.append(os.path.abspath(os.path.join(os.path.dirname(__file__), "../../")))</w:t>
      </w:r>
      <w:r w:rsidRPr="00C06539">
        <w:rPr>
          <w:lang w:val="uk-UA"/>
        </w:rPr>
        <w:br/>
      </w:r>
      <w:proofErr w:type="spellStart"/>
      <w:r w:rsidRPr="00C06539">
        <w:rPr>
          <w:lang w:val="uk-UA"/>
        </w:rPr>
        <w:t>from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shared.student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import</w:t>
      </w:r>
      <w:proofErr w:type="spellEnd"/>
      <w:r w:rsidRPr="00C06539">
        <w:rPr>
          <w:lang w:val="uk-UA"/>
        </w:rPr>
        <w:t xml:space="preserve"> GROUP_NAME, STUDENT_NAME, VARIANT_NUMBER</w:t>
      </w:r>
      <w:r w:rsidRPr="00C06539">
        <w:rPr>
          <w:lang w:val="uk-UA"/>
        </w:rPr>
        <w:br/>
      </w:r>
      <w:r w:rsidRPr="00C06539">
        <w:rPr>
          <w:lang w:val="uk-UA"/>
        </w:rPr>
        <w:br/>
      </w:r>
      <w:r w:rsidRPr="00C06539">
        <w:rPr>
          <w:lang w:val="uk-UA"/>
        </w:rPr>
        <w:br/>
      </w:r>
      <w:proofErr w:type="spellStart"/>
      <w:r w:rsidRPr="00C06539">
        <w:rPr>
          <w:lang w:val="uk-UA"/>
        </w:rPr>
        <w:t>def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evaluate_passwords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passwords_list</w:t>
      </w:r>
      <w:proofErr w:type="spellEnd"/>
      <w:r w:rsidRPr="00C06539">
        <w:rPr>
          <w:lang w:val="uk-UA"/>
        </w:rPr>
        <w:t xml:space="preserve">, </w:t>
      </w:r>
      <w:proofErr w:type="spellStart"/>
      <w:r w:rsidRPr="00C06539">
        <w:rPr>
          <w:lang w:val="uk-UA"/>
        </w:rPr>
        <w:t>criteria_dict</w:t>
      </w:r>
      <w:proofErr w:type="spellEnd"/>
      <w:r w:rsidRPr="00C06539">
        <w:rPr>
          <w:lang w:val="uk-UA"/>
        </w:rPr>
        <w:t xml:space="preserve">, </w:t>
      </w:r>
      <w:proofErr w:type="spellStart"/>
      <w:r w:rsidRPr="00C06539">
        <w:rPr>
          <w:lang w:val="uk-UA"/>
        </w:rPr>
        <w:t>forbidden_set</w:t>
      </w:r>
      <w:proofErr w:type="spellEnd"/>
      <w:r w:rsidRPr="00C06539">
        <w:rPr>
          <w:lang w:val="uk-UA"/>
        </w:rPr>
        <w:t>):</w:t>
      </w:r>
      <w:r w:rsidRPr="00C06539">
        <w:rPr>
          <w:lang w:val="uk-UA"/>
        </w:rPr>
        <w:br/>
        <w:t xml:space="preserve">    </w:t>
      </w:r>
      <w:r w:rsidRPr="00C06539">
        <w:rPr>
          <w:i/>
          <w:iCs/>
          <w:lang w:val="uk-UA"/>
        </w:rPr>
        <w:t>"""Оцінює список паролів за заданими критеріями."""</w:t>
      </w:r>
      <w:r w:rsidRPr="00C06539">
        <w:rPr>
          <w:i/>
          <w:iCs/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results</w:t>
      </w:r>
      <w:proofErr w:type="spellEnd"/>
      <w:r w:rsidRPr="00C06539">
        <w:rPr>
          <w:lang w:val="uk-UA"/>
        </w:rPr>
        <w:t xml:space="preserve"> = []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min_len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criteria_dict</w:t>
      </w:r>
      <w:proofErr w:type="spellEnd"/>
      <w:r w:rsidRPr="00C06539">
        <w:rPr>
          <w:lang w:val="uk-UA"/>
        </w:rPr>
        <w:t>["</w:t>
      </w:r>
      <w:proofErr w:type="spellStart"/>
      <w:r w:rsidRPr="00C06539">
        <w:rPr>
          <w:lang w:val="uk-UA"/>
        </w:rPr>
        <w:t>min_length</w:t>
      </w:r>
      <w:proofErr w:type="spellEnd"/>
      <w:r w:rsidRPr="00C06539">
        <w:rPr>
          <w:lang w:val="uk-UA"/>
        </w:rPr>
        <w:t>"]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pwd_counts</w:t>
      </w:r>
      <w:proofErr w:type="spellEnd"/>
      <w:r w:rsidRPr="00C06539">
        <w:rPr>
          <w:lang w:val="uk-UA"/>
        </w:rPr>
        <w:t xml:space="preserve"> = {}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for</w:t>
      </w:r>
      <w:proofErr w:type="spellEnd"/>
      <w:r w:rsidRPr="00C06539">
        <w:rPr>
          <w:lang w:val="uk-UA"/>
        </w:rPr>
        <w:t xml:space="preserve"> p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passwords_list</w:t>
      </w:r>
      <w:proofErr w:type="spellEnd"/>
      <w:r w:rsidRPr="00C06539">
        <w:rPr>
          <w:lang w:val="uk-UA"/>
        </w:rPr>
        <w:t>: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pwd_counts</w:t>
      </w:r>
      <w:proofErr w:type="spellEnd"/>
      <w:r w:rsidRPr="00C06539">
        <w:rPr>
          <w:lang w:val="uk-UA"/>
        </w:rPr>
        <w:t xml:space="preserve">[p] = </w:t>
      </w:r>
      <w:proofErr w:type="spellStart"/>
      <w:r w:rsidRPr="00C06539">
        <w:rPr>
          <w:lang w:val="uk-UA"/>
        </w:rPr>
        <w:t>pwd_counts.get</w:t>
      </w:r>
      <w:proofErr w:type="spellEnd"/>
      <w:r w:rsidRPr="00C06539">
        <w:rPr>
          <w:lang w:val="uk-UA"/>
        </w:rPr>
        <w:t>(p, 0) + 1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for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passwords_list</w:t>
      </w:r>
      <w:proofErr w:type="spellEnd"/>
      <w:r w:rsidRPr="00C06539">
        <w:rPr>
          <w:lang w:val="uk-UA"/>
        </w:rPr>
        <w:t>: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is_forbidden</w:t>
      </w:r>
      <w:proofErr w:type="spellEnd"/>
      <w:r w:rsidRPr="00C06539">
        <w:rPr>
          <w:lang w:val="uk-UA"/>
        </w:rPr>
        <w:t xml:space="preserve"> = (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pwd.lower</w:t>
      </w:r>
      <w:proofErr w:type="spellEnd"/>
      <w:r w:rsidRPr="00C06539">
        <w:rPr>
          <w:lang w:val="uk-UA"/>
        </w:rPr>
        <w:t xml:space="preserve">()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[</w:t>
      </w:r>
      <w:proofErr w:type="spellStart"/>
      <w:r w:rsidRPr="00C06539">
        <w:rPr>
          <w:lang w:val="uk-UA"/>
        </w:rPr>
        <w:t>f.lower</w:t>
      </w:r>
      <w:proofErr w:type="spellEnd"/>
      <w:r w:rsidRPr="00C06539">
        <w:rPr>
          <w:lang w:val="uk-UA"/>
        </w:rPr>
        <w:t xml:space="preserve">() </w:t>
      </w:r>
      <w:proofErr w:type="spellStart"/>
      <w:r w:rsidRPr="00C06539">
        <w:rPr>
          <w:lang w:val="uk-UA"/>
        </w:rPr>
        <w:t>for</w:t>
      </w:r>
      <w:proofErr w:type="spellEnd"/>
      <w:r w:rsidRPr="00C06539">
        <w:rPr>
          <w:lang w:val="uk-UA"/>
        </w:rPr>
        <w:t xml:space="preserve"> f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forbidden_set</w:t>
      </w:r>
      <w:proofErr w:type="spellEnd"/>
      <w:r w:rsidRPr="00C06539">
        <w:rPr>
          <w:lang w:val="uk-UA"/>
        </w:rPr>
        <w:t xml:space="preserve">] </w:t>
      </w:r>
      <w:proofErr w:type="spellStart"/>
      <w:r w:rsidRPr="00C06539">
        <w:rPr>
          <w:lang w:val="uk-UA"/>
        </w:rPr>
        <w:t>or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len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 xml:space="preserve">) &lt; </w:t>
      </w:r>
      <w:proofErr w:type="spellStart"/>
      <w:r w:rsidRPr="00C06539">
        <w:rPr>
          <w:lang w:val="uk-UA"/>
        </w:rPr>
        <w:t>min_len</w:t>
      </w:r>
      <w:proofErr w:type="spellEnd"/>
      <w:r w:rsidRPr="00C06539">
        <w:rPr>
          <w:lang w:val="uk-UA"/>
        </w:rPr>
        <w:br/>
        <w:t xml:space="preserve">        )</w:t>
      </w:r>
      <w:r w:rsidRPr="00C06539">
        <w:rPr>
          <w:lang w:val="uk-UA"/>
        </w:rPr>
        <w:br/>
        <w:t xml:space="preserve">        if </w:t>
      </w:r>
      <w:proofErr w:type="spellStart"/>
      <w:r w:rsidRPr="00C06539">
        <w:rPr>
          <w:lang w:val="uk-UA"/>
        </w:rPr>
        <w:t>is_forbidden</w:t>
      </w:r>
      <w:proofErr w:type="spellEnd"/>
      <w:r w:rsidRPr="00C06539">
        <w:rPr>
          <w:lang w:val="uk-UA"/>
        </w:rPr>
        <w:t>: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results.append</w:t>
      </w:r>
      <w:proofErr w:type="spellEnd"/>
      <w:r w:rsidRPr="00C06539">
        <w:rPr>
          <w:lang w:val="uk-UA"/>
        </w:rPr>
        <w:t>((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>, "Заборонений"))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continue</w:t>
      </w:r>
      <w:proofErr w:type="spellEnd"/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has_digit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any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c.isdigit</w:t>
      </w:r>
      <w:proofErr w:type="spellEnd"/>
      <w:r w:rsidRPr="00C06539">
        <w:rPr>
          <w:lang w:val="uk-UA"/>
        </w:rPr>
        <w:t xml:space="preserve">() </w:t>
      </w:r>
      <w:proofErr w:type="spellStart"/>
      <w:r w:rsidRPr="00C06539">
        <w:rPr>
          <w:lang w:val="uk-UA"/>
        </w:rPr>
        <w:t>for</w:t>
      </w:r>
      <w:proofErr w:type="spellEnd"/>
      <w:r w:rsidRPr="00C06539">
        <w:rPr>
          <w:lang w:val="uk-UA"/>
        </w:rPr>
        <w:t xml:space="preserve"> c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>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has_upper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any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c.isupper</w:t>
      </w:r>
      <w:proofErr w:type="spellEnd"/>
      <w:r w:rsidRPr="00C06539">
        <w:rPr>
          <w:lang w:val="uk-UA"/>
        </w:rPr>
        <w:t xml:space="preserve">() </w:t>
      </w:r>
      <w:proofErr w:type="spellStart"/>
      <w:r w:rsidRPr="00C06539">
        <w:rPr>
          <w:lang w:val="uk-UA"/>
        </w:rPr>
        <w:t>for</w:t>
      </w:r>
      <w:proofErr w:type="spellEnd"/>
      <w:r w:rsidRPr="00C06539">
        <w:rPr>
          <w:lang w:val="uk-UA"/>
        </w:rPr>
        <w:t xml:space="preserve"> c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>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has_lower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any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c.islower</w:t>
      </w:r>
      <w:proofErr w:type="spellEnd"/>
      <w:r w:rsidRPr="00C06539">
        <w:rPr>
          <w:lang w:val="uk-UA"/>
        </w:rPr>
        <w:t xml:space="preserve">() </w:t>
      </w:r>
      <w:proofErr w:type="spellStart"/>
      <w:r w:rsidRPr="00C06539">
        <w:rPr>
          <w:lang w:val="uk-UA"/>
        </w:rPr>
        <w:t>for</w:t>
      </w:r>
      <w:proofErr w:type="spellEnd"/>
      <w:r w:rsidRPr="00C06539">
        <w:rPr>
          <w:lang w:val="uk-UA"/>
        </w:rPr>
        <w:t xml:space="preserve"> c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>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has_special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any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not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c.isalnum</w:t>
      </w:r>
      <w:proofErr w:type="spellEnd"/>
      <w:r w:rsidRPr="00C06539">
        <w:rPr>
          <w:lang w:val="uk-UA"/>
        </w:rPr>
        <w:t xml:space="preserve">() </w:t>
      </w:r>
      <w:proofErr w:type="spellStart"/>
      <w:r w:rsidRPr="00C06539">
        <w:rPr>
          <w:lang w:val="uk-UA"/>
        </w:rPr>
        <w:t>for</w:t>
      </w:r>
      <w:proofErr w:type="spellEnd"/>
      <w:r w:rsidRPr="00C06539">
        <w:rPr>
          <w:lang w:val="uk-UA"/>
        </w:rPr>
        <w:t xml:space="preserve"> c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>)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criteria_met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sum</w:t>
      </w:r>
      <w:proofErr w:type="spellEnd"/>
      <w:r w:rsidRPr="00C06539">
        <w:rPr>
          <w:lang w:val="uk-UA"/>
        </w:rPr>
        <w:t>([</w:t>
      </w:r>
      <w:proofErr w:type="spellStart"/>
      <w:r w:rsidRPr="00C06539">
        <w:rPr>
          <w:lang w:val="uk-UA"/>
        </w:rPr>
        <w:t>has_digit</w:t>
      </w:r>
      <w:proofErr w:type="spellEnd"/>
      <w:r w:rsidRPr="00C06539">
        <w:rPr>
          <w:lang w:val="uk-UA"/>
        </w:rPr>
        <w:t xml:space="preserve">, </w:t>
      </w:r>
      <w:proofErr w:type="spellStart"/>
      <w:r w:rsidRPr="00C06539">
        <w:rPr>
          <w:lang w:val="uk-UA"/>
        </w:rPr>
        <w:t>has_upper</w:t>
      </w:r>
      <w:proofErr w:type="spellEnd"/>
      <w:r w:rsidRPr="00C06539">
        <w:rPr>
          <w:lang w:val="uk-UA"/>
        </w:rPr>
        <w:t xml:space="preserve">, </w:t>
      </w:r>
      <w:proofErr w:type="spellStart"/>
      <w:r w:rsidRPr="00C06539">
        <w:rPr>
          <w:lang w:val="uk-UA"/>
        </w:rPr>
        <w:t>has_lower</w:t>
      </w:r>
      <w:proofErr w:type="spellEnd"/>
      <w:r w:rsidRPr="00C06539">
        <w:rPr>
          <w:lang w:val="uk-UA"/>
        </w:rPr>
        <w:t xml:space="preserve">, </w:t>
      </w:r>
      <w:proofErr w:type="spellStart"/>
      <w:r w:rsidRPr="00C06539">
        <w:rPr>
          <w:lang w:val="uk-UA"/>
        </w:rPr>
        <w:t>has_special</w:t>
      </w:r>
      <w:proofErr w:type="spellEnd"/>
      <w:r w:rsidRPr="00C06539">
        <w:rPr>
          <w:lang w:val="uk-UA"/>
        </w:rPr>
        <w:t>])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all_criteria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has_digit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and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has_upper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and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has_lower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and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has_special</w:t>
      </w:r>
      <w:proofErr w:type="spellEnd"/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is_unique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pwd_counts</w:t>
      </w:r>
      <w:proofErr w:type="spellEnd"/>
      <w:r w:rsidRPr="00C06539">
        <w:rPr>
          <w:lang w:val="uk-UA"/>
        </w:rPr>
        <w:t>[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>] == 1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is_long_enough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len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 xml:space="preserve">) &gt;= </w:t>
      </w:r>
      <w:proofErr w:type="spellStart"/>
      <w:r w:rsidRPr="00C06539">
        <w:rPr>
          <w:lang w:val="uk-UA"/>
        </w:rPr>
        <w:t>min_len</w:t>
      </w:r>
      <w:proofErr w:type="spellEnd"/>
      <w:r w:rsidRPr="00C06539">
        <w:rPr>
          <w:lang w:val="uk-UA"/>
        </w:rPr>
        <w:t xml:space="preserve"> + 4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    if </w:t>
      </w:r>
      <w:proofErr w:type="spellStart"/>
      <w:r w:rsidRPr="00C06539">
        <w:rPr>
          <w:lang w:val="uk-UA"/>
        </w:rPr>
        <w:t>all_criteria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and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is_long_enough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and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is_unique</w:t>
      </w:r>
      <w:proofErr w:type="spellEnd"/>
      <w:r w:rsidRPr="00C06539">
        <w:rPr>
          <w:lang w:val="uk-UA"/>
        </w:rPr>
        <w:t>: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status</w:t>
      </w:r>
      <w:proofErr w:type="spellEnd"/>
      <w:r w:rsidRPr="00C06539">
        <w:rPr>
          <w:lang w:val="uk-UA"/>
        </w:rPr>
        <w:t xml:space="preserve"> = "Дуже сильний"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elif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all_criteria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and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not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is_long_enough</w:t>
      </w:r>
      <w:proofErr w:type="spellEnd"/>
      <w:r w:rsidRPr="00C06539">
        <w:rPr>
          <w:lang w:val="uk-UA"/>
        </w:rPr>
        <w:t>: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status</w:t>
      </w:r>
      <w:proofErr w:type="spellEnd"/>
      <w:r w:rsidRPr="00C06539">
        <w:rPr>
          <w:lang w:val="uk-UA"/>
        </w:rPr>
        <w:t xml:space="preserve"> = "Сильний"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elif</w:t>
      </w:r>
      <w:proofErr w:type="spellEnd"/>
      <w:r w:rsidRPr="00C06539">
        <w:rPr>
          <w:lang w:val="uk-UA"/>
        </w:rPr>
        <w:t xml:space="preserve"> 1 &lt; </w:t>
      </w:r>
      <w:proofErr w:type="spellStart"/>
      <w:r w:rsidRPr="00C06539">
        <w:rPr>
          <w:lang w:val="uk-UA"/>
        </w:rPr>
        <w:t>criteria_met</w:t>
      </w:r>
      <w:proofErr w:type="spellEnd"/>
      <w:r w:rsidRPr="00C06539">
        <w:rPr>
          <w:lang w:val="uk-UA"/>
        </w:rPr>
        <w:t xml:space="preserve"> &lt; 4: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status</w:t>
      </w:r>
      <w:proofErr w:type="spellEnd"/>
      <w:r w:rsidRPr="00C06539">
        <w:rPr>
          <w:lang w:val="uk-UA"/>
        </w:rPr>
        <w:t xml:space="preserve"> = "Середній"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elif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criteria_met</w:t>
      </w:r>
      <w:proofErr w:type="spellEnd"/>
      <w:r w:rsidRPr="00C06539">
        <w:rPr>
          <w:lang w:val="uk-UA"/>
        </w:rPr>
        <w:t xml:space="preserve"> &gt;= 1: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status</w:t>
      </w:r>
      <w:proofErr w:type="spellEnd"/>
      <w:r w:rsidRPr="00C06539">
        <w:rPr>
          <w:lang w:val="uk-UA"/>
        </w:rPr>
        <w:t xml:space="preserve"> = "Слабкий"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else</w:t>
      </w:r>
      <w:proofErr w:type="spellEnd"/>
      <w:r w:rsidRPr="00C06539">
        <w:rPr>
          <w:lang w:val="uk-UA"/>
        </w:rPr>
        <w:t>: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status</w:t>
      </w:r>
      <w:proofErr w:type="spellEnd"/>
      <w:r w:rsidRPr="00C06539">
        <w:rPr>
          <w:lang w:val="uk-UA"/>
        </w:rPr>
        <w:t xml:space="preserve"> = "Невідомо"</w:t>
      </w:r>
      <w:r w:rsidRPr="00C06539">
        <w:rPr>
          <w:lang w:val="uk-UA"/>
        </w:rPr>
        <w:br/>
      </w:r>
      <w:r w:rsidRPr="00C06539">
        <w:rPr>
          <w:lang w:val="uk-UA"/>
        </w:rPr>
        <w:lastRenderedPageBreak/>
        <w:br/>
        <w:t xml:space="preserve">        </w:t>
      </w:r>
      <w:proofErr w:type="spellStart"/>
      <w:r w:rsidRPr="00C06539">
        <w:rPr>
          <w:lang w:val="uk-UA"/>
        </w:rPr>
        <w:t>results.append</w:t>
      </w:r>
      <w:proofErr w:type="spellEnd"/>
      <w:r w:rsidRPr="00C06539">
        <w:rPr>
          <w:lang w:val="uk-UA"/>
        </w:rPr>
        <w:t>((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 xml:space="preserve">, </w:t>
      </w:r>
      <w:proofErr w:type="spellStart"/>
      <w:r w:rsidRPr="00C06539">
        <w:rPr>
          <w:lang w:val="uk-UA"/>
        </w:rPr>
        <w:t>status</w:t>
      </w:r>
      <w:proofErr w:type="spellEnd"/>
      <w:r w:rsidRPr="00C06539">
        <w:rPr>
          <w:lang w:val="uk-UA"/>
        </w:rPr>
        <w:t>))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return </w:t>
      </w:r>
      <w:proofErr w:type="spellStart"/>
      <w:r w:rsidRPr="00C06539">
        <w:rPr>
          <w:lang w:val="uk-UA"/>
        </w:rPr>
        <w:t>results</w:t>
      </w:r>
      <w:proofErr w:type="spellEnd"/>
      <w:r w:rsidRPr="00C06539">
        <w:rPr>
          <w:lang w:val="uk-UA"/>
        </w:rPr>
        <w:br/>
      </w:r>
      <w:r w:rsidRPr="00C06539">
        <w:rPr>
          <w:lang w:val="uk-UA"/>
        </w:rPr>
        <w:br/>
      </w:r>
      <w:r w:rsidRPr="00C06539">
        <w:rPr>
          <w:lang w:val="uk-UA"/>
        </w:rPr>
        <w:br/>
      </w:r>
      <w:proofErr w:type="spellStart"/>
      <w:r w:rsidRPr="00C06539">
        <w:rPr>
          <w:lang w:val="uk-UA"/>
        </w:rPr>
        <w:t>def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main</w:t>
      </w:r>
      <w:proofErr w:type="spellEnd"/>
      <w:r w:rsidRPr="00C06539">
        <w:rPr>
          <w:lang w:val="uk-UA"/>
        </w:rPr>
        <w:t>():</w:t>
      </w:r>
      <w:r w:rsidRPr="00C06539">
        <w:rPr>
          <w:lang w:val="uk-UA"/>
        </w:rPr>
        <w:br/>
        <w:t xml:space="preserve">    </w:t>
      </w:r>
      <w:r w:rsidRPr="00C06539">
        <w:rPr>
          <w:i/>
          <w:iCs/>
          <w:lang w:val="uk-UA"/>
        </w:rPr>
        <w:t>"""Завдання 1"""</w:t>
      </w:r>
      <w:r w:rsidRPr="00C06539">
        <w:rPr>
          <w:i/>
          <w:iCs/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f"Студент</w:t>
      </w:r>
      <w:proofErr w:type="spellEnd"/>
      <w:r w:rsidRPr="00C06539">
        <w:rPr>
          <w:lang w:val="uk-UA"/>
        </w:rPr>
        <w:t>: {STUDENT_NAME} | Група: {GROUP_NAME} | Варіант: {VARIANT_NUMBER}")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("=" * 60)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passwords</w:t>
      </w:r>
      <w:proofErr w:type="spellEnd"/>
      <w:r w:rsidRPr="00C06539">
        <w:rPr>
          <w:lang w:val="uk-UA"/>
        </w:rPr>
        <w:t xml:space="preserve"> = [</w:t>
      </w:r>
      <w:r w:rsidRPr="00C06539">
        <w:rPr>
          <w:lang w:val="uk-UA"/>
        </w:rPr>
        <w:br/>
        <w:t xml:space="preserve">        "Hello123!",</w:t>
      </w:r>
      <w:r w:rsidRPr="00C06539">
        <w:rPr>
          <w:lang w:val="uk-UA"/>
        </w:rPr>
        <w:br/>
        <w:t xml:space="preserve">        "</w:t>
      </w:r>
      <w:proofErr w:type="spellStart"/>
      <w:r w:rsidRPr="00C06539">
        <w:rPr>
          <w:lang w:val="uk-UA"/>
        </w:rPr>
        <w:t>simple</w:t>
      </w:r>
      <w:proofErr w:type="spellEnd"/>
      <w:r w:rsidRPr="00C06539">
        <w:rPr>
          <w:lang w:val="uk-UA"/>
        </w:rPr>
        <w:t>",</w:t>
      </w:r>
      <w:r w:rsidRPr="00C06539">
        <w:rPr>
          <w:lang w:val="uk-UA"/>
        </w:rPr>
        <w:br/>
        <w:t xml:space="preserve">        "CompL3x@Pass",</w:t>
      </w:r>
      <w:r w:rsidRPr="00C06539">
        <w:rPr>
          <w:lang w:val="uk-UA"/>
        </w:rPr>
        <w:br/>
        <w:t xml:space="preserve">        "</w:t>
      </w:r>
      <w:proofErr w:type="spellStart"/>
      <w:r w:rsidRPr="00C06539">
        <w:rPr>
          <w:lang w:val="uk-UA"/>
        </w:rPr>
        <w:t>password</w:t>
      </w:r>
      <w:proofErr w:type="spellEnd"/>
      <w:r w:rsidRPr="00C06539">
        <w:rPr>
          <w:lang w:val="uk-UA"/>
        </w:rPr>
        <w:t>",</w:t>
      </w:r>
      <w:r w:rsidRPr="00C06539">
        <w:rPr>
          <w:lang w:val="uk-UA"/>
        </w:rPr>
        <w:br/>
        <w:t xml:space="preserve">        "Strong#2023",</w:t>
      </w:r>
      <w:r w:rsidRPr="00C06539">
        <w:rPr>
          <w:lang w:val="uk-UA"/>
        </w:rPr>
        <w:br/>
        <w:t xml:space="preserve">        "</w:t>
      </w:r>
      <w:proofErr w:type="spellStart"/>
      <w:r w:rsidRPr="00C06539">
        <w:rPr>
          <w:lang w:val="uk-UA"/>
        </w:rPr>
        <w:t>weak</w:t>
      </w:r>
      <w:proofErr w:type="spellEnd"/>
      <w:r w:rsidRPr="00C06539">
        <w:rPr>
          <w:lang w:val="uk-UA"/>
        </w:rPr>
        <w:t>",</w:t>
      </w:r>
      <w:r w:rsidRPr="00C06539">
        <w:rPr>
          <w:lang w:val="uk-UA"/>
        </w:rPr>
        <w:br/>
        <w:t xml:space="preserve">        "MySecur3!",</w:t>
      </w:r>
      <w:r w:rsidRPr="00C06539">
        <w:rPr>
          <w:lang w:val="uk-UA"/>
        </w:rPr>
        <w:br/>
        <w:t xml:space="preserve">        "12345",</w:t>
      </w:r>
      <w:r w:rsidRPr="00C06539">
        <w:rPr>
          <w:lang w:val="uk-UA"/>
        </w:rPr>
        <w:br/>
        <w:t xml:space="preserve">        "Advanced@1",</w:t>
      </w:r>
      <w:r w:rsidRPr="00C06539">
        <w:rPr>
          <w:lang w:val="uk-UA"/>
        </w:rPr>
        <w:br/>
        <w:t xml:space="preserve">        "</w:t>
      </w:r>
      <w:proofErr w:type="spellStart"/>
      <w:r w:rsidRPr="00C06539">
        <w:rPr>
          <w:lang w:val="uk-UA"/>
        </w:rPr>
        <w:t>basic</w:t>
      </w:r>
      <w:proofErr w:type="spellEnd"/>
      <w:r w:rsidRPr="00C06539">
        <w:rPr>
          <w:lang w:val="uk-UA"/>
        </w:rPr>
        <w:t>",</w:t>
      </w:r>
      <w:r w:rsidRPr="00C06539">
        <w:rPr>
          <w:lang w:val="uk-UA"/>
        </w:rPr>
        <w:br/>
        <w:t xml:space="preserve">    ]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criteria</w:t>
      </w:r>
      <w:proofErr w:type="spellEnd"/>
      <w:r w:rsidRPr="00C06539">
        <w:rPr>
          <w:lang w:val="uk-UA"/>
        </w:rPr>
        <w:t xml:space="preserve"> = {</w:t>
      </w:r>
      <w:r w:rsidRPr="00C06539">
        <w:rPr>
          <w:lang w:val="uk-UA"/>
        </w:rPr>
        <w:br/>
        <w:t xml:space="preserve">        "</w:t>
      </w:r>
      <w:proofErr w:type="spellStart"/>
      <w:r w:rsidRPr="00C06539">
        <w:rPr>
          <w:lang w:val="uk-UA"/>
        </w:rPr>
        <w:t>min_length</w:t>
      </w:r>
      <w:proofErr w:type="spellEnd"/>
      <w:r w:rsidRPr="00C06539">
        <w:rPr>
          <w:lang w:val="uk-UA"/>
        </w:rPr>
        <w:t>": 10,</w:t>
      </w:r>
      <w:r w:rsidRPr="00C06539">
        <w:rPr>
          <w:lang w:val="uk-UA"/>
        </w:rPr>
        <w:br/>
        <w:t xml:space="preserve">        "</w:t>
      </w:r>
      <w:proofErr w:type="spellStart"/>
      <w:r w:rsidRPr="00C06539">
        <w:rPr>
          <w:lang w:val="uk-UA"/>
        </w:rPr>
        <w:t>require_digits</w:t>
      </w:r>
      <w:proofErr w:type="spellEnd"/>
      <w:r w:rsidRPr="00C06539">
        <w:rPr>
          <w:lang w:val="uk-UA"/>
        </w:rPr>
        <w:t>": True,</w:t>
      </w:r>
      <w:r w:rsidRPr="00C06539">
        <w:rPr>
          <w:lang w:val="uk-UA"/>
        </w:rPr>
        <w:br/>
        <w:t xml:space="preserve">        "</w:t>
      </w:r>
      <w:proofErr w:type="spellStart"/>
      <w:r w:rsidRPr="00C06539">
        <w:rPr>
          <w:lang w:val="uk-UA"/>
        </w:rPr>
        <w:t>require_upper</w:t>
      </w:r>
      <w:proofErr w:type="spellEnd"/>
      <w:r w:rsidRPr="00C06539">
        <w:rPr>
          <w:lang w:val="uk-UA"/>
        </w:rPr>
        <w:t>": True,</w:t>
      </w:r>
      <w:r w:rsidRPr="00C06539">
        <w:rPr>
          <w:lang w:val="uk-UA"/>
        </w:rPr>
        <w:br/>
        <w:t xml:space="preserve">        "</w:t>
      </w:r>
      <w:proofErr w:type="spellStart"/>
      <w:r w:rsidRPr="00C06539">
        <w:rPr>
          <w:lang w:val="uk-UA"/>
        </w:rPr>
        <w:t>require_special</w:t>
      </w:r>
      <w:proofErr w:type="spellEnd"/>
      <w:r w:rsidRPr="00C06539">
        <w:rPr>
          <w:lang w:val="uk-UA"/>
        </w:rPr>
        <w:t>": True,</w:t>
      </w:r>
      <w:r w:rsidRPr="00C06539">
        <w:rPr>
          <w:lang w:val="uk-UA"/>
        </w:rPr>
        <w:br/>
        <w:t xml:space="preserve">    }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forbidden_passwords</w:t>
      </w:r>
      <w:proofErr w:type="spellEnd"/>
      <w:r w:rsidRPr="00C06539">
        <w:rPr>
          <w:lang w:val="uk-UA"/>
        </w:rPr>
        <w:t xml:space="preserve"> = {"</w:t>
      </w:r>
      <w:proofErr w:type="spellStart"/>
      <w:r w:rsidRPr="00C06539">
        <w:rPr>
          <w:lang w:val="uk-UA"/>
        </w:rPr>
        <w:t>password</w:t>
      </w:r>
      <w:proofErr w:type="spellEnd"/>
      <w:r w:rsidRPr="00C06539">
        <w:rPr>
          <w:lang w:val="uk-UA"/>
        </w:rPr>
        <w:t>", "</w:t>
      </w:r>
      <w:proofErr w:type="spellStart"/>
      <w:r w:rsidRPr="00C06539">
        <w:rPr>
          <w:lang w:val="uk-UA"/>
        </w:rPr>
        <w:t>simple</w:t>
      </w:r>
      <w:proofErr w:type="spellEnd"/>
      <w:r w:rsidRPr="00C06539">
        <w:rPr>
          <w:lang w:val="uk-UA"/>
        </w:rPr>
        <w:t>", "</w:t>
      </w:r>
      <w:proofErr w:type="spellStart"/>
      <w:r w:rsidRPr="00C06539">
        <w:rPr>
          <w:lang w:val="uk-UA"/>
        </w:rPr>
        <w:t>weak</w:t>
      </w:r>
      <w:proofErr w:type="spellEnd"/>
      <w:r w:rsidRPr="00C06539">
        <w:rPr>
          <w:lang w:val="uk-UA"/>
        </w:rPr>
        <w:t>", "</w:t>
      </w:r>
      <w:proofErr w:type="spellStart"/>
      <w:r w:rsidRPr="00C06539">
        <w:rPr>
          <w:lang w:val="uk-UA"/>
        </w:rPr>
        <w:t>basic</w:t>
      </w:r>
      <w:proofErr w:type="spellEnd"/>
      <w:r w:rsidRPr="00C06539">
        <w:rPr>
          <w:lang w:val="uk-UA"/>
        </w:rPr>
        <w:t>", "12345", "</w:t>
      </w:r>
      <w:proofErr w:type="spellStart"/>
      <w:r w:rsidRPr="00C06539">
        <w:rPr>
          <w:lang w:val="uk-UA"/>
        </w:rPr>
        <w:t>hello</w:t>
      </w:r>
      <w:proofErr w:type="spellEnd"/>
      <w:r w:rsidRPr="00C06539">
        <w:rPr>
          <w:lang w:val="uk-UA"/>
        </w:rPr>
        <w:t>"}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for</w:t>
      </w:r>
      <w:proofErr w:type="spellEnd"/>
      <w:r w:rsidRPr="00C06539">
        <w:rPr>
          <w:lang w:val="uk-UA"/>
        </w:rPr>
        <w:t xml:space="preserve"> _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range</w:t>
      </w:r>
      <w:proofErr w:type="spellEnd"/>
      <w:r w:rsidRPr="00C06539">
        <w:rPr>
          <w:lang w:val="uk-UA"/>
        </w:rPr>
        <w:t>(3):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random_index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random.randint</w:t>
      </w:r>
      <w:proofErr w:type="spellEnd"/>
      <w:r w:rsidRPr="00C06539">
        <w:rPr>
          <w:lang w:val="uk-UA"/>
        </w:rPr>
        <w:t xml:space="preserve">(0, </w:t>
      </w:r>
      <w:proofErr w:type="spellStart"/>
      <w:r w:rsidRPr="00C06539">
        <w:rPr>
          <w:lang w:val="uk-UA"/>
        </w:rPr>
        <w:t>len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passwords</w:t>
      </w:r>
      <w:proofErr w:type="spellEnd"/>
      <w:r w:rsidRPr="00C06539">
        <w:rPr>
          <w:lang w:val="uk-UA"/>
        </w:rPr>
        <w:t>) - 1)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passwords.append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passwords</w:t>
      </w:r>
      <w:proofErr w:type="spellEnd"/>
      <w:r w:rsidRPr="00C06539">
        <w:rPr>
          <w:lang w:val="uk-UA"/>
        </w:rPr>
        <w:t>[</w:t>
      </w:r>
      <w:proofErr w:type="spellStart"/>
      <w:r w:rsidRPr="00C06539">
        <w:rPr>
          <w:lang w:val="uk-UA"/>
        </w:rPr>
        <w:t>random_index</w:t>
      </w:r>
      <w:proofErr w:type="spellEnd"/>
      <w:r w:rsidRPr="00C06539">
        <w:rPr>
          <w:lang w:val="uk-UA"/>
        </w:rPr>
        <w:t>])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evaluated_passwords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evaluate_passwords</w:t>
      </w:r>
      <w:proofErr w:type="spellEnd"/>
      <w:r w:rsidRPr="00C06539">
        <w:rPr>
          <w:lang w:val="uk-UA"/>
        </w:rPr>
        <w:t>(</w:t>
      </w:r>
      <w:proofErr w:type="spellStart"/>
      <w:r w:rsidRPr="00C06539">
        <w:rPr>
          <w:lang w:val="uk-UA"/>
        </w:rPr>
        <w:t>passwords</w:t>
      </w:r>
      <w:proofErr w:type="spellEnd"/>
      <w:r w:rsidRPr="00C06539">
        <w:rPr>
          <w:lang w:val="uk-UA"/>
        </w:rPr>
        <w:t xml:space="preserve">, </w:t>
      </w:r>
      <w:proofErr w:type="spellStart"/>
      <w:r w:rsidRPr="00C06539">
        <w:rPr>
          <w:lang w:val="uk-UA"/>
        </w:rPr>
        <w:t>criteria</w:t>
      </w:r>
      <w:proofErr w:type="spellEnd"/>
      <w:r w:rsidRPr="00C06539">
        <w:rPr>
          <w:lang w:val="uk-UA"/>
        </w:rPr>
        <w:t xml:space="preserve">, </w:t>
      </w:r>
      <w:proofErr w:type="spellStart"/>
      <w:r w:rsidRPr="00C06539">
        <w:rPr>
          <w:lang w:val="uk-UA"/>
        </w:rPr>
        <w:t>forbidden_passwords</w:t>
      </w:r>
      <w:proofErr w:type="spellEnd"/>
      <w:r w:rsidRPr="00C06539">
        <w:rPr>
          <w:lang w:val="uk-UA"/>
        </w:rPr>
        <w:t>)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(f"{'Пароль':&lt;20} | {'Надійність':&lt;15}")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("-" * 40)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for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 xml:space="preserve">, </w:t>
      </w:r>
      <w:proofErr w:type="spellStart"/>
      <w:r w:rsidRPr="00C06539">
        <w:rPr>
          <w:lang w:val="uk-UA"/>
        </w:rPr>
        <w:t>status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in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evaluated_passwords</w:t>
      </w:r>
      <w:proofErr w:type="spellEnd"/>
      <w:r w:rsidRPr="00C06539">
        <w:rPr>
          <w:lang w:val="uk-UA"/>
        </w:rPr>
        <w:t>: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(f"{</w:t>
      </w:r>
      <w:proofErr w:type="spellStart"/>
      <w:r w:rsidRPr="00C06539">
        <w:rPr>
          <w:lang w:val="uk-UA"/>
        </w:rPr>
        <w:t>pwd</w:t>
      </w:r>
      <w:proofErr w:type="spellEnd"/>
      <w:r w:rsidRPr="00C06539">
        <w:rPr>
          <w:lang w:val="uk-UA"/>
        </w:rPr>
        <w:t>:&lt;20} | {</w:t>
      </w:r>
      <w:proofErr w:type="spellStart"/>
      <w:r w:rsidRPr="00C06539">
        <w:rPr>
          <w:lang w:val="uk-UA"/>
        </w:rPr>
        <w:t>status</w:t>
      </w:r>
      <w:proofErr w:type="spellEnd"/>
      <w:r w:rsidRPr="00C06539">
        <w:rPr>
          <w:lang w:val="uk-UA"/>
        </w:rPr>
        <w:t>:&lt;15}")</w:t>
      </w:r>
      <w:r w:rsidRPr="00C06539">
        <w:rPr>
          <w:lang w:val="uk-UA"/>
        </w:rPr>
        <w:br/>
      </w:r>
      <w:r w:rsidRPr="00C06539">
        <w:rPr>
          <w:lang w:val="uk-UA"/>
        </w:rPr>
        <w:br/>
        <w:t>if __</w:t>
      </w:r>
      <w:proofErr w:type="spellStart"/>
      <w:r w:rsidRPr="00C06539">
        <w:rPr>
          <w:lang w:val="uk-UA"/>
        </w:rPr>
        <w:t>name</w:t>
      </w:r>
      <w:proofErr w:type="spellEnd"/>
      <w:r w:rsidRPr="00C06539">
        <w:rPr>
          <w:lang w:val="uk-UA"/>
        </w:rPr>
        <w:t>__ == "__</w:t>
      </w:r>
      <w:proofErr w:type="spellStart"/>
      <w:r w:rsidRPr="00C06539">
        <w:rPr>
          <w:lang w:val="uk-UA"/>
        </w:rPr>
        <w:t>main</w:t>
      </w:r>
      <w:proofErr w:type="spellEnd"/>
      <w:r w:rsidRPr="00C06539">
        <w:rPr>
          <w:lang w:val="uk-UA"/>
        </w:rPr>
        <w:t>__":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main</w:t>
      </w:r>
      <w:proofErr w:type="spellEnd"/>
      <w:r w:rsidRPr="00C06539">
        <w:rPr>
          <w:lang w:val="uk-UA"/>
        </w:rPr>
        <w:t>()</w:t>
      </w:r>
    </w:p>
    <w:p w14:paraId="4996EDD7" w14:textId="1653FF35" w:rsidR="00381B5F" w:rsidRDefault="00381B5F">
      <w:pPr>
        <w:pStyle w:val="CodeBlock"/>
      </w:pPr>
    </w:p>
    <w:p w14:paraId="3E2F1CA2" w14:textId="77777777" w:rsidR="00381B5F" w:rsidRDefault="00000000">
      <w:pPr>
        <w:pStyle w:val="afa"/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:</w:t>
      </w:r>
    </w:p>
    <w:p w14:paraId="306A504A" w14:textId="77777777" w:rsidR="00381B5F" w:rsidRDefault="00000000">
      <w:r>
        <w:rPr>
          <w:noProof/>
        </w:rPr>
        <w:lastRenderedPageBreak/>
        <w:drawing>
          <wp:inline distT="0" distB="0" distL="0" distR="0" wp14:anchorId="558C150D" wp14:editId="7A1086F6">
            <wp:extent cx="4572000" cy="3971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1799721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EDC3" w14:textId="77777777" w:rsidR="00381B5F" w:rsidRDefault="00000000">
      <w:pPr>
        <w:pStyle w:val="21"/>
      </w:pPr>
      <w:proofErr w:type="spellStart"/>
      <w:r>
        <w:t>Завдання</w:t>
      </w:r>
      <w:proofErr w:type="spellEnd"/>
      <w:r>
        <w:t xml:space="preserve"> 2</w:t>
      </w:r>
    </w:p>
    <w:p w14:paraId="2E2C4B9A" w14:textId="77777777" w:rsidR="00381B5F" w:rsidRDefault="00000000">
      <w:r>
        <w:t xml:space="preserve">У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завданні</w:t>
      </w:r>
      <w:proofErr w:type="spellEnd"/>
      <w:r>
        <w:t xml:space="preserve"> я </w:t>
      </w:r>
      <w:proofErr w:type="spellStart"/>
      <w:r>
        <w:t>створив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прав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рольової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.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певну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,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(clearance), </w:t>
      </w:r>
      <w:proofErr w:type="spellStart"/>
      <w:r>
        <w:t>відділ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активності</w:t>
      </w:r>
      <w:proofErr w:type="spellEnd"/>
      <w:r>
        <w:t xml:space="preserve">. </w:t>
      </w:r>
      <w:proofErr w:type="spellStart"/>
      <w:r>
        <w:t>Скрипт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певного</w:t>
      </w:r>
      <w:proofErr w:type="spellEnd"/>
      <w:r>
        <w:t xml:space="preserve"> </w:t>
      </w:r>
      <w:proofErr w:type="spellStart"/>
      <w:r>
        <w:t>ресурсу</w:t>
      </w:r>
      <w:proofErr w:type="spellEnd"/>
      <w:r>
        <w:t xml:space="preserve">, </w:t>
      </w:r>
      <w:proofErr w:type="spellStart"/>
      <w:r>
        <w:t>враховуючи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достатній</w:t>
      </w:r>
      <w:proofErr w:type="spellEnd"/>
      <w:r>
        <w:t xml:space="preserve"> у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рівень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>.</w:t>
      </w:r>
    </w:p>
    <w:p w14:paraId="745D0CDD" w14:textId="77777777" w:rsidR="00381B5F" w:rsidRDefault="00000000">
      <w:pPr>
        <w:pStyle w:val="afa"/>
      </w:pPr>
      <w:proofErr w:type="spellStart"/>
      <w:r>
        <w:t>Лістинг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>:</w:t>
      </w:r>
    </w:p>
    <w:p w14:paraId="3D713746" w14:textId="77777777" w:rsidR="00C06539" w:rsidRPr="00C06539" w:rsidRDefault="00C06539" w:rsidP="00C06539">
      <w:pPr>
        <w:pStyle w:val="afa"/>
        <w:rPr>
          <w:rFonts w:ascii="Courier New" w:hAnsi="Courier New"/>
          <w:color w:val="000000"/>
          <w:sz w:val="18"/>
          <w:lang w:val="uk-UA"/>
        </w:rPr>
      </w:pP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sys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>sys.path.append(os.path.abspath(os.path.join(os.path.dirname(__file__), "../../")))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from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shared.student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GROUP_NAME, STUDENT_NAME, VARIANT_NUMBER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print_resources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security_levels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"""Виводить список ресурсів."""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("СПИСОК РЕСУРСІВ:")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res_level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text_level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security_levels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[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res_level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- 1]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(f"- 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}: 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text_level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}")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lastRenderedPageBreak/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check_access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res_level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blocked_users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"""Перевіряє доступ для конкретного користувача та ресурсу."""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not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:&lt;15}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:&lt;18} -&gt; DENY 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not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found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return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blocked_users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:&lt;15}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:&lt;18} -&gt; DENY 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blocked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return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user_data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[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]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not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user_data.get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active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",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False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:&lt;15}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:&lt;18} -&gt; DENY 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Account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inactive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return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user_clearance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user_data.get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clearance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0)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user_clearance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&gt;=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res_level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:&lt;15}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:&lt;18} -&gt; ALLOW")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else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:&lt;15}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:&lt;18} -&gt; DENY 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Insufficient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clearance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main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"""Завдання 2"""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f"Студент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 {STUDENT_NAME} | Група: {GROUP_NAME} | Варіант: {VARIANT_NUMBER}")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("=" * 60)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{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"sysadmin02": {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role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system_admin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clearance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4,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department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Infrastructure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active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True,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},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"analyst234": {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role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security_analyst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clearance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3,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department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"SOC",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active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True,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},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"developer567": {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role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developer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clearance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2,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department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Development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active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True,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},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lastRenderedPageBreak/>
        <w:t xml:space="preserve">        "intern890": {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role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intern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clearance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1,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department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"HR",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active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True,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},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"external123": {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role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external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clearance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1,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department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Vendor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active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":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False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},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}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[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prod_database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4),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dev_environment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2),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documentation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1),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source_code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3),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server_configs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4),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test_data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2),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compliance_docs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3),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system_logs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4),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project_files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2),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public_wiki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1),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]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security_levels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Open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Internal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Restricted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Top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Secret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blocked_users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{"external123",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old_account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test_user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"}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print_resources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security_levels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("\n" + "=" * 60 + "\n")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("РЕЗУЛЬТАТИ ПЕРЕВІРКИ ДОСТУПУ:")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users_to_test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list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users.keys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()) + ["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unknown_user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"]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users_to_test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res_level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resources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check_access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res_level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blocked_users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("-" * 60)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>if __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__ == "__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main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__":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main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()</w:t>
      </w:r>
    </w:p>
    <w:p w14:paraId="52D7E644" w14:textId="1E5DCB12" w:rsidR="00381B5F" w:rsidRDefault="00AC5251">
      <w:pPr>
        <w:pStyle w:val="afa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FAC285" wp14:editId="29195817">
            <wp:simplePos x="0" y="0"/>
            <wp:positionH relativeFrom="column">
              <wp:posOffset>-1127097</wp:posOffset>
            </wp:positionH>
            <wp:positionV relativeFrom="paragraph">
              <wp:posOffset>272277</wp:posOffset>
            </wp:positionV>
            <wp:extent cx="4770755" cy="2647784"/>
            <wp:effectExtent l="0" t="0" r="0" b="635"/>
            <wp:wrapNone/>
            <wp:docPr id="533928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376" cy="265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:</w:t>
      </w:r>
    </w:p>
    <w:p w14:paraId="3FA9AD26" w14:textId="320D79F9" w:rsidR="00AC5251" w:rsidRDefault="00AC5251">
      <w:r>
        <w:br w:type="page"/>
      </w:r>
    </w:p>
    <w:p w14:paraId="4F6ABE5C" w14:textId="0D4D0380" w:rsidR="00AC5251" w:rsidRDefault="00AC525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F28637B" wp14:editId="5E8BFC0C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5478145" cy="4230370"/>
            <wp:effectExtent l="0" t="0" r="8255" b="0"/>
            <wp:wrapNone/>
            <wp:docPr id="5453335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7167324" wp14:editId="203345A2">
            <wp:simplePos x="0" y="0"/>
            <wp:positionH relativeFrom="page">
              <wp:align>left</wp:align>
            </wp:positionH>
            <wp:positionV relativeFrom="paragraph">
              <wp:posOffset>3339162</wp:posOffset>
            </wp:positionV>
            <wp:extent cx="4509456" cy="5799813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1800883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456" cy="5799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026CE04" w14:textId="77777777" w:rsidR="00381B5F" w:rsidRDefault="00381B5F"/>
    <w:p w14:paraId="6B645A9A" w14:textId="77777777" w:rsidR="00381B5F" w:rsidRDefault="00000000">
      <w:r>
        <w:rPr>
          <w:noProof/>
        </w:rPr>
        <w:drawing>
          <wp:inline distT="0" distB="0" distL="0" distR="0" wp14:anchorId="79D8F405" wp14:editId="13164D3E">
            <wp:extent cx="5486400" cy="15596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1800883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B0F2" w14:textId="77777777" w:rsidR="00381B5F" w:rsidRDefault="00000000">
      <w:pPr>
        <w:pStyle w:val="21"/>
      </w:pPr>
      <w:proofErr w:type="spellStart"/>
      <w:r>
        <w:t>Завдання</w:t>
      </w:r>
      <w:proofErr w:type="spellEnd"/>
      <w:r>
        <w:t xml:space="preserve"> 3</w:t>
      </w:r>
    </w:p>
    <w:p w14:paraId="5D34F613" w14:textId="77777777" w:rsidR="00381B5F" w:rsidRDefault="00000000">
      <w:proofErr w:type="spellStart"/>
      <w:r>
        <w:t>Цей</w:t>
      </w:r>
      <w:proofErr w:type="spellEnd"/>
      <w:r>
        <w:t xml:space="preserve">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безпечну</w:t>
      </w:r>
      <w:proofErr w:type="spellEnd"/>
      <w:r>
        <w:t xml:space="preserve"> </w:t>
      </w:r>
      <w:proofErr w:type="spellStart"/>
      <w:r>
        <w:t>реєстрацію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автентифікацію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. </w:t>
      </w:r>
      <w:proofErr w:type="spellStart"/>
      <w:r>
        <w:t>Паролі</w:t>
      </w:r>
      <w:proofErr w:type="spellEnd"/>
      <w:r>
        <w:t xml:space="preserve"> </w:t>
      </w:r>
      <w:proofErr w:type="spellStart"/>
      <w:r>
        <w:t>хешуються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алгоритму</w:t>
      </w:r>
      <w:proofErr w:type="spellEnd"/>
      <w:r>
        <w:t xml:space="preserve"> sha3_224 з </w:t>
      </w:r>
      <w:proofErr w:type="spellStart"/>
      <w:r>
        <w:t>використанням</w:t>
      </w:r>
      <w:proofErr w:type="spellEnd"/>
      <w:r>
        <w:t xml:space="preserve"> "</w:t>
      </w:r>
      <w:proofErr w:type="spellStart"/>
      <w:r>
        <w:t>солі</w:t>
      </w:r>
      <w:proofErr w:type="spellEnd"/>
      <w:r>
        <w:t xml:space="preserve">".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форматі</w:t>
      </w:r>
      <w:proofErr w:type="spellEnd"/>
      <w:r>
        <w:t xml:space="preserve"> CSV.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декоратор</w:t>
      </w:r>
      <w:proofErr w:type="spellEnd"/>
      <w:r>
        <w:t xml:space="preserve"> @log_event,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логує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спроби</w:t>
      </w:r>
      <w:proofErr w:type="spellEnd"/>
      <w:r>
        <w:t xml:space="preserve"> </w:t>
      </w:r>
      <w:proofErr w:type="spellStart"/>
      <w:r>
        <w:t>входу</w:t>
      </w:r>
      <w:proofErr w:type="spellEnd"/>
      <w:r>
        <w:t xml:space="preserve"> у JSON-</w:t>
      </w:r>
      <w:proofErr w:type="spellStart"/>
      <w:r>
        <w:t>файл</w:t>
      </w:r>
      <w:proofErr w:type="spellEnd"/>
      <w:r>
        <w:t>.</w:t>
      </w:r>
    </w:p>
    <w:p w14:paraId="53D11FA7" w14:textId="77777777" w:rsidR="00381B5F" w:rsidRDefault="00000000">
      <w:pPr>
        <w:pStyle w:val="afa"/>
      </w:pPr>
      <w:proofErr w:type="spellStart"/>
      <w:r>
        <w:t>Лістинг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>:</w:t>
      </w:r>
    </w:p>
    <w:p w14:paraId="3FDEB378" w14:textId="77777777" w:rsidR="00C06539" w:rsidRPr="00C06539" w:rsidRDefault="00C06539" w:rsidP="00C06539">
      <w:pPr>
        <w:pStyle w:val="afa"/>
        <w:rPr>
          <w:rFonts w:ascii="Courier New" w:hAnsi="Courier New"/>
          <w:color w:val="000000"/>
          <w:sz w:val="18"/>
          <w:lang w:val="uk-UA"/>
        </w:rPr>
      </w:pP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csv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hashlib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json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sys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from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datetime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datetime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timezone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>sys.path.append(os.path.abspath(os.path.join(os.path.dirname(__file__), "../../")))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from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shared.student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import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GROUP_NAME, STUDENT_NAME, VARIANT_NUMBER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class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ValidationError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Exception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"""Власний виняток для валідації паролів."""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check_min_length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str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"""Перевірка мінімальної довжини пароля."""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len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 &lt; 10: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raise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ValidationError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("Пароль занадто короткий (менше 10 символів).")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"""Власний виняток для валідації паролів."""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log_event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func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"""Декоратор для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логування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спроб автентифікації у JSON-файл."""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wrapper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 *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args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 **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kwargs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result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func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 *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args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 **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kwargs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event_data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{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event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lastRenderedPageBreak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":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result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":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success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"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result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else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failure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timestamp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":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datetime.now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timezone.utc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).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strftime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("%Y-%m-%d %H:%M:%S"),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args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":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list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args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kwargs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":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kwargs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}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log_dir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os.path.join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os.path.dirname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(__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file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__),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os.makedirs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log_dir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exist_ok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=True)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log_path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os.path.join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log_dir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log.json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try: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[]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os.path.exists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log_path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with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open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log_path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"r",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encoding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="utf-8")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f: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    try: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json.load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(f)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except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json.JSONDecodeError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[]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logs.append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event_data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with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open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log_path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"w",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encoding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="utf-8")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f: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json.dump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f,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indent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=4,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ensure_ascii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False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except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PermissionError,OSError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)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e: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(f"[Помилка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логування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]: {e}")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return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result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return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wrapper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generate_hash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str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salt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str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"00002") -&gt;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str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"""Генерує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шістнадцетковий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хеш від конкатенації пароля та солі (sha3_224)."""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None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salt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None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== ""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salt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== "":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raise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ValueError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("Пароль та сіль не можуть бути порожніми.")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len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 &lt; 10: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raise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ValidationError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("Пароль занадто короткий (менше 10 символів).")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raw_data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+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salt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).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encode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("utf-8")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hash_obj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hashlib.sha3_224(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raw_data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return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hash_obj.hexdigest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create_user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str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str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) -&gt;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tuple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lastRenderedPageBreak/>
        <w:t xml:space="preserve">    """Створює пару (логін, хеш) з використанням персональної солі '00002'."""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hash_value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generate_hash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salt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="00002")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return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hash_value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create_users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users_list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list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"""Створює базу даних та записує її у CSV-файл."""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data_dir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os.path.join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os.path.dirname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(__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file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__),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os.makedirs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data_dir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exist_ok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=True)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csv_path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os.path.join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data_dir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 "users.csv")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try: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with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open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csv_path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"w",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newline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="",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encoding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="utf-8")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f: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writer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csv.writer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(f)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pwd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users_list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user_tuple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create_user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pwd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writer.writerow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user_tuple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except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(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FileNotFoundError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PermissionError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ValidationError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ValueError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)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e: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(f"[Помилка створення бази]: {e}")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read_users_db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() -&gt;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list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"""Зчитує вміст CSV-файлу у список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users_db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."""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csv_path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os.path.join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os.path.dirname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(__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file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__),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"users.csv")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users_db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[]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try: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with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open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csv_path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"r",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encoding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="utf-8")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f: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reader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csv.reader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(f)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row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reader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row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users_db.append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row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except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FileNotFoundError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PermissionError,OSError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)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e: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(f"[Помилка читання бази]: {e}")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return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users_db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>@log_event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str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: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str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) -&gt;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bool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"""Перевіряє автентифікацію користувача за базою даних."""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not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not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raise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ValueError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("Логін та пароль не можуть бути порожніми.")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users_db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read_users_db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input_hash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generate_hash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password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salt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="00002")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lastRenderedPageBreak/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db_user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db_hash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users_db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if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db_user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and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db_hash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input_hash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return True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return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False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def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main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():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"""Головна функція для виконання Завдання 3."""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f"Студент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 {STUDENT_NAME} | Група: {GROUP_NAME} | Варіант: {VARIANT_NUMBER}")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("=" * 60)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try: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users_to_register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(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admin_sys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"CompL3x@Pass1"),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("analyst_23", "Strong#2023_a"),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dev_alex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"Advanced@1_dev"),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hr_anna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"MySecur3!_hr99"),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("user_test1", "Password123!"),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("user_test2", "SecureKey#99"),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("user_test3", "CipherPass@1"),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("user_test4", "Access_2023!"),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("user_test5", "Protected#01"),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("user_test6", "ElitePass@10"),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("Створення бази даних користувачів...")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create_users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users_to_register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db_content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read_users_db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(f"\n{'Логін користувача':&lt;20} | {'Хеш пароля (SHA3-224 + сіль)':&lt;40}")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("-" * 65)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,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uhash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db_content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(f"{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:&lt;20} | 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uhash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:&lt;40}")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("\n" + "=" * 60)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("ТЕСТУВАННЯ АВТЕНТИФІКАЦІЇ ТА ЛОГУВАННЯ:")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res1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dev_alex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"Advanced@1_dev")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f"Вхід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('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dev_alex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'): {'Успішно' if res1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else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'Помилка'}")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res2 =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dev_alex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wrong_pass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f"Вхід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('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dev_alex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' з невірним паролем): {'Успішно' if res2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else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'Помилка (очікувано)'}"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try: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dev_alex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", "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short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except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ValidationError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e: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f"Перехоплено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виняток валідації: {e}")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lastRenderedPageBreak/>
        <w:br/>
        <w:t xml:space="preserve">        try: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("", "")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except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ValueError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e: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f"Перехоплено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виняток значень: {e}")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("\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nЛоги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подій успішно записані у файл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labs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/lab01/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data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/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log.json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except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(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ValidationError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ValueError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,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)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as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 xml:space="preserve">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err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print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(f"[Критична помилка виконання]: {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err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}")</w:t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</w:r>
      <w:r w:rsidRPr="00C06539">
        <w:rPr>
          <w:rFonts w:ascii="Courier New" w:hAnsi="Courier New"/>
          <w:color w:val="000000"/>
          <w:sz w:val="18"/>
          <w:lang w:val="uk-UA"/>
        </w:rPr>
        <w:br/>
        <w:t>if __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name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__ == "__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main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__":</w:t>
      </w:r>
      <w:r w:rsidRPr="00C06539">
        <w:rPr>
          <w:rFonts w:ascii="Courier New" w:hAnsi="Courier New"/>
          <w:color w:val="000000"/>
          <w:sz w:val="18"/>
          <w:lang w:val="uk-UA"/>
        </w:rPr>
        <w:br/>
        <w:t xml:space="preserve">    </w:t>
      </w:r>
      <w:proofErr w:type="spellStart"/>
      <w:r w:rsidRPr="00C06539">
        <w:rPr>
          <w:rFonts w:ascii="Courier New" w:hAnsi="Courier New"/>
          <w:color w:val="000000"/>
          <w:sz w:val="18"/>
          <w:lang w:val="uk-UA"/>
        </w:rPr>
        <w:t>main</w:t>
      </w:r>
      <w:proofErr w:type="spellEnd"/>
      <w:r w:rsidRPr="00C06539">
        <w:rPr>
          <w:rFonts w:ascii="Courier New" w:hAnsi="Courier New"/>
          <w:color w:val="000000"/>
          <w:sz w:val="18"/>
          <w:lang w:val="uk-UA"/>
        </w:rPr>
        <w:t>()</w:t>
      </w:r>
    </w:p>
    <w:p w14:paraId="6AD5484B" w14:textId="77777777" w:rsidR="00381B5F" w:rsidRDefault="00000000">
      <w:pPr>
        <w:pStyle w:val="afa"/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>:</w:t>
      </w:r>
    </w:p>
    <w:p w14:paraId="134357AA" w14:textId="77777777" w:rsidR="00381B5F" w:rsidRDefault="00000000">
      <w:r>
        <w:rPr>
          <w:noProof/>
        </w:rPr>
        <w:drawing>
          <wp:inline distT="0" distB="0" distL="0" distR="0" wp14:anchorId="599E0CE1" wp14:editId="1F60E6E9">
            <wp:extent cx="5486400" cy="49377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01800883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CF26" w14:textId="77777777" w:rsidR="00C06539" w:rsidRPr="00C06539" w:rsidRDefault="00C06539" w:rsidP="00C06539">
      <w:pPr>
        <w:rPr>
          <w:lang w:val="uk-UA"/>
        </w:rPr>
      </w:pPr>
      <w:r>
        <w:lastRenderedPageBreak/>
        <w:t>Main.py</w:t>
      </w:r>
      <w:r>
        <w:br/>
      </w:r>
      <w:proofErr w:type="spellStart"/>
      <w:r w:rsidRPr="00C06539">
        <w:rPr>
          <w:lang w:val="uk-UA"/>
        </w:rPr>
        <w:t>import</w:t>
      </w:r>
      <w:proofErr w:type="spellEnd"/>
      <w:r w:rsidRPr="00C06539">
        <w:rPr>
          <w:lang w:val="uk-UA"/>
        </w:rPr>
        <w:t xml:space="preserve"> task1</w:t>
      </w:r>
      <w:r w:rsidRPr="00C06539">
        <w:rPr>
          <w:lang w:val="uk-UA"/>
        </w:rPr>
        <w:br/>
      </w:r>
      <w:proofErr w:type="spellStart"/>
      <w:r w:rsidRPr="00C06539">
        <w:rPr>
          <w:lang w:val="uk-UA"/>
        </w:rPr>
        <w:t>import</w:t>
      </w:r>
      <w:proofErr w:type="spellEnd"/>
      <w:r w:rsidRPr="00C06539">
        <w:rPr>
          <w:lang w:val="uk-UA"/>
        </w:rPr>
        <w:t xml:space="preserve"> task2</w:t>
      </w:r>
      <w:r w:rsidRPr="00C06539">
        <w:rPr>
          <w:lang w:val="uk-UA"/>
        </w:rPr>
        <w:br/>
      </w:r>
      <w:proofErr w:type="spellStart"/>
      <w:r w:rsidRPr="00C06539">
        <w:rPr>
          <w:lang w:val="uk-UA"/>
        </w:rPr>
        <w:t>import</w:t>
      </w:r>
      <w:proofErr w:type="spellEnd"/>
      <w:r w:rsidRPr="00C06539">
        <w:rPr>
          <w:lang w:val="uk-UA"/>
        </w:rPr>
        <w:t xml:space="preserve"> task3</w:t>
      </w:r>
      <w:r w:rsidRPr="00C06539">
        <w:rPr>
          <w:lang w:val="uk-UA"/>
        </w:rPr>
        <w:br/>
      </w:r>
      <w:r w:rsidRPr="00C06539">
        <w:rPr>
          <w:lang w:val="uk-UA"/>
        </w:rPr>
        <w:br/>
      </w:r>
      <w:r w:rsidRPr="00C06539">
        <w:rPr>
          <w:lang w:val="uk-UA"/>
        </w:rPr>
        <w:br/>
      </w:r>
      <w:proofErr w:type="spellStart"/>
      <w:r w:rsidRPr="00C06539">
        <w:rPr>
          <w:lang w:val="uk-UA"/>
        </w:rPr>
        <w:t>def</w:t>
      </w:r>
      <w:proofErr w:type="spellEnd"/>
      <w:r w:rsidRPr="00C06539">
        <w:rPr>
          <w:lang w:val="uk-UA"/>
        </w:rPr>
        <w:t xml:space="preserve"> </w:t>
      </w:r>
      <w:proofErr w:type="spellStart"/>
      <w:proofErr w:type="gramStart"/>
      <w:r w:rsidRPr="00C06539">
        <w:rPr>
          <w:lang w:val="uk-UA"/>
        </w:rPr>
        <w:t>main</w:t>
      </w:r>
      <w:proofErr w:type="spellEnd"/>
      <w:r w:rsidRPr="00C06539">
        <w:rPr>
          <w:lang w:val="uk-UA"/>
        </w:rPr>
        <w:t>(</w:t>
      </w:r>
      <w:proofErr w:type="gramEnd"/>
      <w:r w:rsidRPr="00C06539">
        <w:rPr>
          <w:lang w:val="uk-UA"/>
        </w:rPr>
        <w:t>):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while</w:t>
      </w:r>
      <w:proofErr w:type="spellEnd"/>
      <w:r w:rsidRPr="00C06539">
        <w:rPr>
          <w:lang w:val="uk-UA"/>
        </w:rPr>
        <w:t xml:space="preserve"> True:</w:t>
      </w:r>
      <w:r w:rsidRPr="00C06539">
        <w:rPr>
          <w:lang w:val="uk-UA"/>
        </w:rPr>
        <w:br/>
        <w:t xml:space="preserve">        </w:t>
      </w:r>
      <w:proofErr w:type="spellStart"/>
      <w:proofErr w:type="gram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</w:t>
      </w:r>
      <w:proofErr w:type="gramEnd"/>
      <w:r w:rsidRPr="00C06539">
        <w:rPr>
          <w:lang w:val="uk-UA"/>
        </w:rPr>
        <w:t>"\n" + "=" * 40)</w:t>
      </w:r>
      <w:r w:rsidRPr="00C06539">
        <w:rPr>
          <w:lang w:val="uk-UA"/>
        </w:rPr>
        <w:br/>
        <w:t xml:space="preserve">        </w:t>
      </w:r>
      <w:proofErr w:type="spellStart"/>
      <w:proofErr w:type="gram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</w:t>
      </w:r>
      <w:proofErr w:type="gramEnd"/>
      <w:r w:rsidRPr="00C06539">
        <w:rPr>
          <w:lang w:val="uk-UA"/>
        </w:rPr>
        <w:t>"ГОЛОВНЕ МЕНЮ - ЛАБОРАТОРНА РОБОТА 1")</w:t>
      </w:r>
      <w:r w:rsidRPr="00C06539">
        <w:rPr>
          <w:lang w:val="uk-UA"/>
        </w:rPr>
        <w:br/>
        <w:t xml:space="preserve">        </w:t>
      </w:r>
      <w:proofErr w:type="spellStart"/>
      <w:proofErr w:type="gram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</w:t>
      </w:r>
      <w:proofErr w:type="gramEnd"/>
      <w:r w:rsidRPr="00C06539">
        <w:rPr>
          <w:lang w:val="uk-UA"/>
        </w:rPr>
        <w:t>"1. Запустити Завдання 1 (Надійність паролів)")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("2. Запустити Завдання 2 (Контроль доступу)")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 xml:space="preserve">("3. Запустити Завдання 3 (Автентифікація та </w:t>
      </w:r>
      <w:proofErr w:type="spellStart"/>
      <w:r w:rsidRPr="00C06539">
        <w:rPr>
          <w:lang w:val="uk-UA"/>
        </w:rPr>
        <w:t>логування</w:t>
      </w:r>
      <w:proofErr w:type="spellEnd"/>
      <w:r w:rsidRPr="00C06539">
        <w:rPr>
          <w:lang w:val="uk-UA"/>
        </w:rPr>
        <w:t>)")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("0. Вихід з програми")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("=" * 40)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choice</w:t>
      </w:r>
      <w:proofErr w:type="spellEnd"/>
      <w:r w:rsidRPr="00C06539">
        <w:rPr>
          <w:lang w:val="uk-UA"/>
        </w:rPr>
        <w:t xml:space="preserve"> = </w:t>
      </w:r>
      <w:proofErr w:type="spellStart"/>
      <w:r w:rsidRPr="00C06539">
        <w:rPr>
          <w:lang w:val="uk-UA"/>
        </w:rPr>
        <w:t>input</w:t>
      </w:r>
      <w:proofErr w:type="spellEnd"/>
      <w:r w:rsidRPr="00C06539">
        <w:rPr>
          <w:lang w:val="uk-UA"/>
        </w:rPr>
        <w:t>("Оберіть завдання для запуску (0-3): ")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("\n")</w:t>
      </w:r>
      <w:r w:rsidRPr="00C06539">
        <w:rPr>
          <w:lang w:val="uk-UA"/>
        </w:rPr>
        <w:br/>
      </w:r>
      <w:r w:rsidRPr="00C06539">
        <w:rPr>
          <w:lang w:val="uk-UA"/>
        </w:rPr>
        <w:br/>
        <w:t xml:space="preserve">        if </w:t>
      </w:r>
      <w:proofErr w:type="spellStart"/>
      <w:r w:rsidRPr="00C06539">
        <w:rPr>
          <w:lang w:val="uk-UA"/>
        </w:rPr>
        <w:t>choice</w:t>
      </w:r>
      <w:proofErr w:type="spellEnd"/>
      <w:r w:rsidRPr="00C06539">
        <w:rPr>
          <w:lang w:val="uk-UA"/>
        </w:rPr>
        <w:t xml:space="preserve"> == "1":</w:t>
      </w:r>
      <w:r w:rsidRPr="00C06539">
        <w:rPr>
          <w:lang w:val="uk-UA"/>
        </w:rPr>
        <w:br/>
        <w:t xml:space="preserve">            task1.main()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elif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choice</w:t>
      </w:r>
      <w:proofErr w:type="spellEnd"/>
      <w:r w:rsidRPr="00C06539">
        <w:rPr>
          <w:lang w:val="uk-UA"/>
        </w:rPr>
        <w:t xml:space="preserve"> == "2":</w:t>
      </w:r>
      <w:r w:rsidRPr="00C06539">
        <w:rPr>
          <w:lang w:val="uk-UA"/>
        </w:rPr>
        <w:br/>
        <w:t xml:space="preserve">            task2.main()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elif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choice</w:t>
      </w:r>
      <w:proofErr w:type="spellEnd"/>
      <w:r w:rsidRPr="00C06539">
        <w:rPr>
          <w:lang w:val="uk-UA"/>
        </w:rPr>
        <w:t xml:space="preserve"> == "3":</w:t>
      </w:r>
      <w:r w:rsidRPr="00C06539">
        <w:rPr>
          <w:lang w:val="uk-UA"/>
        </w:rPr>
        <w:br/>
        <w:t xml:space="preserve">            task3.main()</w:t>
      </w:r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elif</w:t>
      </w:r>
      <w:proofErr w:type="spellEnd"/>
      <w:r w:rsidRPr="00C06539">
        <w:rPr>
          <w:lang w:val="uk-UA"/>
        </w:rPr>
        <w:t xml:space="preserve"> </w:t>
      </w:r>
      <w:proofErr w:type="spellStart"/>
      <w:r w:rsidRPr="00C06539">
        <w:rPr>
          <w:lang w:val="uk-UA"/>
        </w:rPr>
        <w:t>choice</w:t>
      </w:r>
      <w:proofErr w:type="spellEnd"/>
      <w:r w:rsidRPr="00C06539">
        <w:rPr>
          <w:lang w:val="uk-UA"/>
        </w:rPr>
        <w:t xml:space="preserve"> == "0":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("Роботу завершено.")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break</w:t>
      </w:r>
      <w:proofErr w:type="spellEnd"/>
      <w:r w:rsidRPr="00C06539">
        <w:rPr>
          <w:lang w:val="uk-UA"/>
        </w:rPr>
        <w:br/>
        <w:t xml:space="preserve">        </w:t>
      </w:r>
      <w:proofErr w:type="spellStart"/>
      <w:r w:rsidRPr="00C06539">
        <w:rPr>
          <w:lang w:val="uk-UA"/>
        </w:rPr>
        <w:t>else</w:t>
      </w:r>
      <w:proofErr w:type="spellEnd"/>
      <w:r w:rsidRPr="00C06539">
        <w:rPr>
          <w:lang w:val="uk-UA"/>
        </w:rPr>
        <w:t>:</w:t>
      </w:r>
      <w:r w:rsidRPr="00C06539">
        <w:rPr>
          <w:lang w:val="uk-UA"/>
        </w:rPr>
        <w:br/>
        <w:t xml:space="preserve">            </w:t>
      </w:r>
      <w:proofErr w:type="spellStart"/>
      <w:r w:rsidRPr="00C06539">
        <w:rPr>
          <w:lang w:val="uk-UA"/>
        </w:rPr>
        <w:t>print</w:t>
      </w:r>
      <w:proofErr w:type="spellEnd"/>
      <w:r w:rsidRPr="00C06539">
        <w:rPr>
          <w:lang w:val="uk-UA"/>
        </w:rPr>
        <w:t>("Невірний вибір! Будь ласка, введіть число від 0 до 3.")</w:t>
      </w:r>
      <w:r w:rsidRPr="00C06539">
        <w:rPr>
          <w:lang w:val="uk-UA"/>
        </w:rPr>
        <w:br/>
      </w:r>
      <w:r w:rsidRPr="00C06539">
        <w:rPr>
          <w:lang w:val="uk-UA"/>
        </w:rPr>
        <w:br/>
      </w:r>
      <w:r w:rsidRPr="00C06539">
        <w:rPr>
          <w:lang w:val="uk-UA"/>
        </w:rPr>
        <w:br/>
        <w:t>if __</w:t>
      </w:r>
      <w:proofErr w:type="spellStart"/>
      <w:r w:rsidRPr="00C06539">
        <w:rPr>
          <w:lang w:val="uk-UA"/>
        </w:rPr>
        <w:t>name</w:t>
      </w:r>
      <w:proofErr w:type="spellEnd"/>
      <w:r w:rsidRPr="00C06539">
        <w:rPr>
          <w:lang w:val="uk-UA"/>
        </w:rPr>
        <w:t>__ == "__</w:t>
      </w:r>
      <w:proofErr w:type="spellStart"/>
      <w:r w:rsidRPr="00C06539">
        <w:rPr>
          <w:lang w:val="uk-UA"/>
        </w:rPr>
        <w:t>main</w:t>
      </w:r>
      <w:proofErr w:type="spellEnd"/>
      <w:r w:rsidRPr="00C06539">
        <w:rPr>
          <w:lang w:val="uk-UA"/>
        </w:rPr>
        <w:t>__":</w:t>
      </w:r>
      <w:r w:rsidRPr="00C06539">
        <w:rPr>
          <w:lang w:val="uk-UA"/>
        </w:rPr>
        <w:br/>
        <w:t xml:space="preserve">    </w:t>
      </w:r>
      <w:proofErr w:type="spellStart"/>
      <w:r w:rsidRPr="00C06539">
        <w:rPr>
          <w:lang w:val="uk-UA"/>
        </w:rPr>
        <w:t>main</w:t>
      </w:r>
      <w:proofErr w:type="spellEnd"/>
      <w:r w:rsidRPr="00C06539">
        <w:rPr>
          <w:lang w:val="uk-UA"/>
        </w:rPr>
        <w:t>()</w:t>
      </w:r>
    </w:p>
    <w:p w14:paraId="1054E856" w14:textId="61FEAE3C" w:rsidR="00AC5251" w:rsidRDefault="00AC525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B285950" w14:textId="2C59AE90" w:rsidR="00AC5251" w:rsidRPr="00AC5251" w:rsidRDefault="00AC525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</w:rPr>
      </w:pPr>
      <w:r>
        <w:rPr>
          <w:noProof/>
          <w:sz w:val="32"/>
          <w:szCs w:val="32"/>
          <w:lang w:val="uk-UA"/>
        </w:rPr>
        <w:lastRenderedPageBreak/>
        <w:drawing>
          <wp:anchor distT="0" distB="0" distL="114300" distR="114300" simplePos="0" relativeHeight="251661312" behindDoc="0" locked="0" layoutInCell="1" allowOverlap="1" wp14:anchorId="0F387E8F" wp14:editId="7F6D7CC7">
            <wp:simplePos x="0" y="0"/>
            <wp:positionH relativeFrom="column">
              <wp:posOffset>-295275</wp:posOffset>
            </wp:positionH>
            <wp:positionV relativeFrom="paragraph">
              <wp:posOffset>2047875</wp:posOffset>
            </wp:positionV>
            <wp:extent cx="5476875" cy="5886450"/>
            <wp:effectExtent l="0" t="0" r="9525" b="0"/>
            <wp:wrapNone/>
            <wp:docPr id="8759073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lang w:val="uk-UA"/>
        </w:rPr>
        <w:t xml:space="preserve">Результат перевірки </w:t>
      </w:r>
      <w:r>
        <w:rPr>
          <w:sz w:val="32"/>
          <w:szCs w:val="32"/>
        </w:rPr>
        <w:t>ruff:</w:t>
      </w:r>
      <w:r w:rsidRPr="00AC5251">
        <w:rPr>
          <w:sz w:val="32"/>
          <w:szCs w:val="32"/>
        </w:rPr>
        <w:br w:type="page"/>
      </w:r>
    </w:p>
    <w:p w14:paraId="1986D653" w14:textId="2461E8AF" w:rsidR="00381B5F" w:rsidRDefault="00000000">
      <w:pPr>
        <w:pStyle w:val="1"/>
      </w:pPr>
      <w:proofErr w:type="spellStart"/>
      <w:r>
        <w:lastRenderedPageBreak/>
        <w:t>Висновок</w:t>
      </w:r>
      <w:proofErr w:type="spellEnd"/>
    </w:p>
    <w:p w14:paraId="64D8DF27" w14:textId="77777777" w:rsidR="00381B5F" w:rsidRDefault="00000000">
      <w:proofErr w:type="spellStart"/>
      <w:r>
        <w:t>На</w:t>
      </w:r>
      <w:proofErr w:type="spellEnd"/>
      <w:r>
        <w:t xml:space="preserve"> </w:t>
      </w:r>
      <w:proofErr w:type="spellStart"/>
      <w:r>
        <w:t>лабораторній</w:t>
      </w:r>
      <w:proofErr w:type="spellEnd"/>
      <w:r>
        <w:t xml:space="preserve"> </w:t>
      </w:r>
      <w:proofErr w:type="spellStart"/>
      <w:r>
        <w:t>роботі</w:t>
      </w:r>
      <w:proofErr w:type="spellEnd"/>
      <w:r>
        <w:t xml:space="preserve"> я </w:t>
      </w:r>
      <w:proofErr w:type="spellStart"/>
      <w:r>
        <w:t>ознайомився</w:t>
      </w:r>
      <w:proofErr w:type="spellEnd"/>
      <w:r>
        <w:t xml:space="preserve"> з </w:t>
      </w:r>
      <w:proofErr w:type="spellStart"/>
      <w:r>
        <w:t>базовими</w:t>
      </w:r>
      <w:proofErr w:type="spellEnd"/>
      <w:r>
        <w:t xml:space="preserve"> </w:t>
      </w:r>
      <w:proofErr w:type="spellStart"/>
      <w:r>
        <w:t>принципами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Git </w:t>
      </w:r>
      <w:proofErr w:type="spellStart"/>
      <w:r>
        <w:t>та</w:t>
      </w:r>
      <w:proofErr w:type="spellEnd"/>
      <w:r>
        <w:t xml:space="preserve"> GitHub, </w:t>
      </w:r>
      <w:proofErr w:type="spellStart"/>
      <w:r>
        <w:t>навчився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віртуальні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структурувати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.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закріпив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структурами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Python, </w:t>
      </w:r>
      <w:proofErr w:type="spellStart"/>
      <w:r>
        <w:t>реалізувавши</w:t>
      </w:r>
      <w:proofErr w:type="spellEnd"/>
      <w:r>
        <w:t xml:space="preserve"> </w:t>
      </w:r>
      <w:proofErr w:type="spellStart"/>
      <w:r>
        <w:t>алгоритми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надійності</w:t>
      </w:r>
      <w:proofErr w:type="spellEnd"/>
      <w:r>
        <w:t xml:space="preserve"> </w:t>
      </w:r>
      <w:proofErr w:type="spellStart"/>
      <w:r>
        <w:t>паролів</w:t>
      </w:r>
      <w:proofErr w:type="spellEnd"/>
      <w:r>
        <w:t xml:space="preserve">,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контролю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безпечну</w:t>
      </w:r>
      <w:proofErr w:type="spellEnd"/>
      <w:r>
        <w:t xml:space="preserve"> </w:t>
      </w:r>
      <w:proofErr w:type="spellStart"/>
      <w:r>
        <w:t>автентифікацію</w:t>
      </w:r>
      <w:proofErr w:type="spellEnd"/>
      <w:r>
        <w:t xml:space="preserve"> з </w:t>
      </w:r>
      <w:proofErr w:type="spellStart"/>
      <w:r>
        <w:t>хешуванням</w:t>
      </w:r>
      <w:proofErr w:type="spellEnd"/>
      <w:r>
        <w:t xml:space="preserve"> і </w:t>
      </w:r>
      <w:proofErr w:type="spellStart"/>
      <w:r>
        <w:t>логуванням</w:t>
      </w:r>
      <w:proofErr w:type="spellEnd"/>
      <w:r>
        <w:t>.</w:t>
      </w:r>
    </w:p>
    <w:sectPr w:rsidR="00381B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273436">
    <w:abstractNumId w:val="8"/>
  </w:num>
  <w:num w:numId="2" w16cid:durableId="1443694411">
    <w:abstractNumId w:val="6"/>
  </w:num>
  <w:num w:numId="3" w16cid:durableId="957176466">
    <w:abstractNumId w:val="5"/>
  </w:num>
  <w:num w:numId="4" w16cid:durableId="1556550875">
    <w:abstractNumId w:val="4"/>
  </w:num>
  <w:num w:numId="5" w16cid:durableId="1725908458">
    <w:abstractNumId w:val="7"/>
  </w:num>
  <w:num w:numId="6" w16cid:durableId="408893219">
    <w:abstractNumId w:val="3"/>
  </w:num>
  <w:num w:numId="7" w16cid:durableId="600800444">
    <w:abstractNumId w:val="2"/>
  </w:num>
  <w:num w:numId="8" w16cid:durableId="1213274006">
    <w:abstractNumId w:val="1"/>
  </w:num>
  <w:num w:numId="9" w16cid:durableId="184165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9A2"/>
    <w:rsid w:val="0029639D"/>
    <w:rsid w:val="00326F90"/>
    <w:rsid w:val="00381B5F"/>
    <w:rsid w:val="005341B0"/>
    <w:rsid w:val="006E1326"/>
    <w:rsid w:val="007A54BB"/>
    <w:rsid w:val="00AA1D8D"/>
    <w:rsid w:val="00AC5251"/>
    <w:rsid w:val="00B47730"/>
    <w:rsid w:val="00BB52E1"/>
    <w:rsid w:val="00C06539"/>
    <w:rsid w:val="00CB0664"/>
    <w:rsid w:val="00E72E6C"/>
    <w:rsid w:val="00F406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FADF5"/>
  <w14:defaultImageDpi w14:val="300"/>
  <w15:docId w15:val="{B355202E-95AB-4FA2-8822-0C31D793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color w:val="000000"/>
      <w:sz w:val="18"/>
    </w:rPr>
  </w:style>
  <w:style w:type="paragraph" w:styleId="HTML">
    <w:name w:val="HTML Preformatted"/>
    <w:basedOn w:val="a1"/>
    <w:link w:val="HTML0"/>
    <w:uiPriority w:val="99"/>
    <w:semiHidden/>
    <w:unhideWhenUsed/>
    <w:rsid w:val="00C0653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2"/>
    <w:link w:val="HTML"/>
    <w:uiPriority w:val="99"/>
    <w:semiHidden/>
    <w:rsid w:val="00C0653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16</Pages>
  <Words>10108</Words>
  <Characters>5762</Characters>
  <Application>Microsoft Office Word</Application>
  <DocSecurity>0</DocSecurity>
  <Lines>48</Lines>
  <Paragraphs>31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Sasha Bekesha</cp:lastModifiedBy>
  <cp:revision>5</cp:revision>
  <dcterms:created xsi:type="dcterms:W3CDTF">2026-09-23T16:37:00Z</dcterms:created>
  <dcterms:modified xsi:type="dcterms:W3CDTF">2026-10-04T19:26:00Z</dcterms:modified>
  <cp:category/>
</cp:coreProperties>
</file>